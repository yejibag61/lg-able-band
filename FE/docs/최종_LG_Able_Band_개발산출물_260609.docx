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5834C" w14:textId="77777777" w:rsidR="008C73C2" w:rsidRDefault="00000000">
      <w:pPr>
        <w:rPr>
          <w:lang w:eastAsia="ko-KR"/>
        </w:rPr>
      </w:pPr>
      <w:r>
        <w:rPr>
          <w:rFonts w:ascii="NanumSquare" w:eastAsia="NanumSquare" w:hAnsi="NanumSquare"/>
          <w:b/>
          <w:color w:val="4B2A7A"/>
          <w:sz w:val="60"/>
          <w:lang w:eastAsia="ko-KR"/>
        </w:rPr>
        <w:br/>
        <w:t>LG Able Band</w:t>
      </w:r>
      <w:r>
        <w:rPr>
          <w:rFonts w:ascii="NanumSquare" w:eastAsia="NanumSquare" w:hAnsi="NanumSquare"/>
          <w:b/>
          <w:color w:val="4B2A7A"/>
          <w:sz w:val="60"/>
          <w:lang w:eastAsia="ko-KR"/>
        </w:rPr>
        <w:br/>
      </w:r>
      <w:r>
        <w:rPr>
          <w:color w:val="222222"/>
          <w:sz w:val="28"/>
          <w:lang w:eastAsia="ko-KR"/>
        </w:rPr>
        <w:t xml:space="preserve">시각·청각 장애인을 위한 </w:t>
      </w:r>
      <w:proofErr w:type="spellStart"/>
      <w:r>
        <w:rPr>
          <w:color w:val="222222"/>
          <w:sz w:val="28"/>
          <w:lang w:eastAsia="ko-KR"/>
        </w:rPr>
        <w:t>스마트홈</w:t>
      </w:r>
      <w:proofErr w:type="spellEnd"/>
      <w:r>
        <w:rPr>
          <w:color w:val="222222"/>
          <w:sz w:val="28"/>
          <w:lang w:eastAsia="ko-KR"/>
        </w:rPr>
        <w:t xml:space="preserve"> 연동 웨어러블 서비스</w:t>
      </w:r>
      <w:r>
        <w:rPr>
          <w:color w:val="222222"/>
          <w:sz w:val="28"/>
          <w:lang w:eastAsia="ko-KR"/>
        </w:rPr>
        <w:br/>
      </w:r>
      <w:r>
        <w:rPr>
          <w:color w:val="666666"/>
          <w:sz w:val="24"/>
          <w:lang w:eastAsia="ko-KR"/>
        </w:rPr>
        <w:br/>
        <w:t>개발 산출물 최종본</w:t>
      </w:r>
      <w:r>
        <w:rPr>
          <w:color w:val="666666"/>
          <w:sz w:val="24"/>
          <w:lang w:eastAsia="ko-KR"/>
        </w:rPr>
        <w:br/>
        <w:t xml:space="preserve">UC-001~UC-014 </w:t>
      </w:r>
      <w:proofErr w:type="gramStart"/>
      <w:r>
        <w:rPr>
          <w:color w:val="666666"/>
          <w:sz w:val="24"/>
          <w:lang w:eastAsia="ko-KR"/>
        </w:rPr>
        <w:t>기준 /</w:t>
      </w:r>
      <w:proofErr w:type="gramEnd"/>
      <w:r>
        <w:rPr>
          <w:color w:val="666666"/>
          <w:sz w:val="24"/>
          <w:lang w:eastAsia="ko-KR"/>
        </w:rPr>
        <w:t xml:space="preserve"> 요구사항 정합성 반영</w:t>
      </w:r>
      <w:r>
        <w:rPr>
          <w:color w:val="666666"/>
          <w:sz w:val="24"/>
          <w:lang w:eastAsia="ko-KR"/>
        </w:rPr>
        <w:br/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7483"/>
      </w:tblGrid>
      <w:tr w:rsidR="008C73C2" w14:paraId="32763558" w14:textId="77777777">
        <w:trPr>
          <w:tblHeader/>
          <w:jc w:val="center"/>
        </w:trPr>
        <w:tc>
          <w:tcPr>
            <w:tcW w:w="1871" w:type="dxa"/>
            <w:shd w:val="clear" w:color="auto" w:fill="4B2A7A"/>
            <w:vAlign w:val="center"/>
          </w:tcPr>
          <w:p w14:paraId="154ADBDF" w14:textId="77777777" w:rsidR="008C73C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구분</w:t>
            </w:r>
            <w:proofErr w:type="spellEnd"/>
          </w:p>
        </w:tc>
        <w:tc>
          <w:tcPr>
            <w:tcW w:w="7483" w:type="dxa"/>
            <w:shd w:val="clear" w:color="auto" w:fill="4B2A7A"/>
            <w:vAlign w:val="center"/>
          </w:tcPr>
          <w:p w14:paraId="73E1A4A5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내용</w:t>
            </w:r>
          </w:p>
        </w:tc>
      </w:tr>
      <w:tr w:rsidR="008C73C2" w14:paraId="205CF75C" w14:textId="77777777">
        <w:trPr>
          <w:jc w:val="center"/>
        </w:trPr>
        <w:tc>
          <w:tcPr>
            <w:tcW w:w="1871" w:type="dxa"/>
            <w:shd w:val="clear" w:color="auto" w:fill="F4F1FA"/>
            <w:vAlign w:val="center"/>
          </w:tcPr>
          <w:p w14:paraId="7BE93DEB" w14:textId="77777777" w:rsidR="008C73C2" w:rsidRDefault="00000000">
            <w:r>
              <w:rPr>
                <w:b/>
                <w:color w:val="4B2A7A"/>
                <w:sz w:val="17"/>
              </w:rPr>
              <w:t>작성 기준</w:t>
            </w:r>
          </w:p>
        </w:tc>
        <w:tc>
          <w:tcPr>
            <w:tcW w:w="7483" w:type="dxa"/>
            <w:vAlign w:val="center"/>
          </w:tcPr>
          <w:p w14:paraId="3DF94F1E" w14:textId="77777777" w:rsidR="008C73C2" w:rsidRDefault="00000000">
            <w:pPr>
              <w:rPr>
                <w:lang w:eastAsia="ko-KR"/>
              </w:rPr>
            </w:pPr>
            <w:proofErr w:type="spellStart"/>
            <w:r>
              <w:rPr>
                <w:color w:val="222222"/>
                <w:sz w:val="17"/>
                <w:lang w:eastAsia="ko-KR"/>
              </w:rPr>
              <w:t>유스케이스</w:t>
            </w:r>
            <w:proofErr w:type="spellEnd"/>
            <w:r>
              <w:rPr>
                <w:color w:val="222222"/>
                <w:sz w:val="17"/>
                <w:lang w:eastAsia="ko-KR"/>
              </w:rPr>
              <w:t xml:space="preserve"> 목록 14개 전체 </w:t>
            </w:r>
            <w:proofErr w:type="gramStart"/>
            <w:r>
              <w:rPr>
                <w:color w:val="222222"/>
                <w:sz w:val="17"/>
                <w:lang w:eastAsia="ko-KR"/>
              </w:rPr>
              <w:t>반영 /</w:t>
            </w:r>
            <w:proofErr w:type="gramEnd"/>
            <w:r>
              <w:rPr>
                <w:color w:val="222222"/>
                <w:sz w:val="17"/>
                <w:lang w:eastAsia="ko-KR"/>
              </w:rPr>
              <w:t xml:space="preserve"> </w:t>
            </w:r>
            <w:proofErr w:type="spellStart"/>
            <w:r>
              <w:rPr>
                <w:color w:val="222222"/>
                <w:sz w:val="17"/>
                <w:lang w:eastAsia="ko-KR"/>
              </w:rPr>
              <w:t>유스케이스</w:t>
            </w:r>
            <w:proofErr w:type="spellEnd"/>
            <w:r>
              <w:rPr>
                <w:color w:val="222222"/>
                <w:sz w:val="17"/>
                <w:lang w:eastAsia="ko-KR"/>
              </w:rPr>
              <w:t xml:space="preserve"> 명세서 14개 전체 </w:t>
            </w:r>
            <w:proofErr w:type="gramStart"/>
            <w:r>
              <w:rPr>
                <w:color w:val="222222"/>
                <w:sz w:val="17"/>
                <w:lang w:eastAsia="ko-KR"/>
              </w:rPr>
              <w:t>반영 /</w:t>
            </w:r>
            <w:proofErr w:type="gramEnd"/>
            <w:r>
              <w:rPr>
                <w:color w:val="222222"/>
                <w:sz w:val="17"/>
                <w:lang w:eastAsia="ko-KR"/>
              </w:rPr>
              <w:t xml:space="preserve"> 기능 요구사항 정합성 반영</w:t>
            </w:r>
          </w:p>
        </w:tc>
      </w:tr>
      <w:tr w:rsidR="008C73C2" w14:paraId="30DBE724" w14:textId="77777777">
        <w:trPr>
          <w:jc w:val="center"/>
        </w:trPr>
        <w:tc>
          <w:tcPr>
            <w:tcW w:w="1871" w:type="dxa"/>
            <w:shd w:val="clear" w:color="auto" w:fill="F4F1FA"/>
            <w:vAlign w:val="center"/>
          </w:tcPr>
          <w:p w14:paraId="298A4683" w14:textId="77777777" w:rsidR="008C73C2" w:rsidRDefault="00000000">
            <w:proofErr w:type="spellStart"/>
            <w:r>
              <w:rPr>
                <w:b/>
                <w:color w:val="4B2A7A"/>
                <w:sz w:val="17"/>
              </w:rPr>
              <w:t>개발</w:t>
            </w:r>
            <w:proofErr w:type="spellEnd"/>
            <w:r>
              <w:rPr>
                <w:b/>
                <w:color w:val="4B2A7A"/>
                <w:sz w:val="17"/>
              </w:rPr>
              <w:t xml:space="preserve"> </w:t>
            </w:r>
            <w:proofErr w:type="spellStart"/>
            <w:r>
              <w:rPr>
                <w:b/>
                <w:color w:val="4B2A7A"/>
                <w:sz w:val="17"/>
              </w:rPr>
              <w:t>구조</w:t>
            </w:r>
            <w:proofErr w:type="spellEnd"/>
          </w:p>
        </w:tc>
        <w:tc>
          <w:tcPr>
            <w:tcW w:w="7483" w:type="dxa"/>
            <w:vAlign w:val="center"/>
          </w:tcPr>
          <w:p w14:paraId="38BFCB02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7"/>
                <w:lang w:eastAsia="ko-KR"/>
              </w:rPr>
              <w:t>앱/웹: React</w:t>
            </w:r>
            <w:r>
              <w:rPr>
                <w:lang w:eastAsia="ko-KR"/>
              </w:rPr>
              <w:br/>
            </w:r>
            <w:proofErr w:type="spellStart"/>
            <w:r>
              <w:rPr>
                <w:color w:val="222222"/>
                <w:sz w:val="17"/>
                <w:lang w:eastAsia="ko-KR"/>
              </w:rPr>
              <w:t>백엔드</w:t>
            </w:r>
            <w:proofErr w:type="spellEnd"/>
            <w:r>
              <w:rPr>
                <w:color w:val="222222"/>
                <w:sz w:val="17"/>
                <w:lang w:eastAsia="ko-KR"/>
              </w:rPr>
              <w:t>: Spring Boot</w:t>
            </w:r>
            <w:r>
              <w:rPr>
                <w:lang w:eastAsia="ko-KR"/>
              </w:rPr>
              <w:br/>
            </w:r>
            <w:proofErr w:type="spellStart"/>
            <w:r>
              <w:rPr>
                <w:color w:val="222222"/>
                <w:sz w:val="17"/>
                <w:lang w:eastAsia="ko-KR"/>
              </w:rPr>
              <w:t>머신러닝</w:t>
            </w:r>
            <w:proofErr w:type="spellEnd"/>
            <w:r>
              <w:rPr>
                <w:color w:val="222222"/>
                <w:sz w:val="17"/>
                <w:lang w:eastAsia="ko-KR"/>
              </w:rPr>
              <w:t>: Python ML 서버</w:t>
            </w:r>
            <w:r>
              <w:rPr>
                <w:lang w:eastAsia="ko-KR"/>
              </w:rPr>
              <w:br/>
            </w:r>
            <w:proofErr w:type="spellStart"/>
            <w:r>
              <w:rPr>
                <w:color w:val="222222"/>
                <w:sz w:val="17"/>
                <w:lang w:eastAsia="ko-KR"/>
              </w:rPr>
              <w:t>서버</w:t>
            </w:r>
            <w:proofErr w:type="spellEnd"/>
            <w:r>
              <w:rPr>
                <w:color w:val="222222"/>
                <w:sz w:val="17"/>
                <w:lang w:eastAsia="ko-KR"/>
              </w:rPr>
              <w:t>: 앱/</w:t>
            </w:r>
            <w:proofErr w:type="spellStart"/>
            <w:r>
              <w:rPr>
                <w:color w:val="222222"/>
                <w:sz w:val="17"/>
                <w:lang w:eastAsia="ko-KR"/>
              </w:rPr>
              <w:t>백엔드</w:t>
            </w:r>
            <w:proofErr w:type="spellEnd"/>
            <w:r>
              <w:rPr>
                <w:color w:val="222222"/>
                <w:sz w:val="17"/>
                <w:lang w:eastAsia="ko-KR"/>
              </w:rPr>
              <w:t xml:space="preserve"> 서버 + ML 서버</w:t>
            </w:r>
          </w:p>
        </w:tc>
      </w:tr>
      <w:tr w:rsidR="008C73C2" w14:paraId="5D9793D7" w14:textId="77777777">
        <w:trPr>
          <w:jc w:val="center"/>
        </w:trPr>
        <w:tc>
          <w:tcPr>
            <w:tcW w:w="1871" w:type="dxa"/>
            <w:shd w:val="clear" w:color="auto" w:fill="F4F1FA"/>
            <w:vAlign w:val="center"/>
          </w:tcPr>
          <w:p w14:paraId="7F3F1AA1" w14:textId="77777777" w:rsidR="008C73C2" w:rsidRDefault="00000000">
            <w:proofErr w:type="spellStart"/>
            <w:r>
              <w:rPr>
                <w:b/>
                <w:color w:val="4B2A7A"/>
                <w:sz w:val="17"/>
              </w:rPr>
              <w:t>역할</w:t>
            </w:r>
            <w:proofErr w:type="spellEnd"/>
            <w:r>
              <w:rPr>
                <w:b/>
                <w:color w:val="4B2A7A"/>
                <w:sz w:val="17"/>
              </w:rPr>
              <w:t xml:space="preserve"> </w:t>
            </w:r>
            <w:proofErr w:type="spellStart"/>
            <w:r>
              <w:rPr>
                <w:b/>
                <w:color w:val="4B2A7A"/>
                <w:sz w:val="17"/>
              </w:rPr>
              <w:t>분담</w:t>
            </w:r>
            <w:proofErr w:type="spellEnd"/>
          </w:p>
        </w:tc>
        <w:tc>
          <w:tcPr>
            <w:tcW w:w="7483" w:type="dxa"/>
            <w:vAlign w:val="center"/>
          </w:tcPr>
          <w:p w14:paraId="32ED886D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7"/>
                <w:lang w:eastAsia="ko-KR"/>
              </w:rPr>
              <w:t>현수·소희: 웨어러블 및 모델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7"/>
                <w:lang w:eastAsia="ko-KR"/>
              </w:rPr>
              <w:t>예지: 앱-</w:t>
            </w:r>
            <w:proofErr w:type="spellStart"/>
            <w:r>
              <w:rPr>
                <w:color w:val="222222"/>
                <w:sz w:val="17"/>
                <w:lang w:eastAsia="ko-KR"/>
              </w:rPr>
              <w:t>백엔드</w:t>
            </w:r>
            <w:proofErr w:type="spellEnd"/>
            <w:r>
              <w:rPr>
                <w:lang w:eastAsia="ko-KR"/>
              </w:rPr>
              <w:br/>
            </w:r>
            <w:r>
              <w:rPr>
                <w:color w:val="222222"/>
                <w:sz w:val="17"/>
                <w:lang w:eastAsia="ko-KR"/>
              </w:rPr>
              <w:t>호관: 앱-</w:t>
            </w:r>
            <w:proofErr w:type="spellStart"/>
            <w:r>
              <w:rPr>
                <w:color w:val="222222"/>
                <w:sz w:val="17"/>
                <w:lang w:eastAsia="ko-KR"/>
              </w:rPr>
              <w:t>프론트엔드</w:t>
            </w:r>
            <w:proofErr w:type="spellEnd"/>
          </w:p>
        </w:tc>
      </w:tr>
      <w:tr w:rsidR="008C73C2" w14:paraId="0B73A70F" w14:textId="77777777">
        <w:trPr>
          <w:jc w:val="center"/>
        </w:trPr>
        <w:tc>
          <w:tcPr>
            <w:tcW w:w="1871" w:type="dxa"/>
            <w:shd w:val="clear" w:color="auto" w:fill="F4F1FA"/>
            <w:vAlign w:val="center"/>
          </w:tcPr>
          <w:p w14:paraId="1B0F7B92" w14:textId="77777777" w:rsidR="008C73C2" w:rsidRDefault="00000000">
            <w:proofErr w:type="spellStart"/>
            <w:r>
              <w:rPr>
                <w:b/>
                <w:color w:val="4B2A7A"/>
                <w:sz w:val="17"/>
              </w:rPr>
              <w:t>정정</w:t>
            </w:r>
            <w:proofErr w:type="spellEnd"/>
            <w:r>
              <w:rPr>
                <w:b/>
                <w:color w:val="4B2A7A"/>
                <w:sz w:val="17"/>
              </w:rPr>
              <w:t xml:space="preserve"> </w:t>
            </w:r>
            <w:proofErr w:type="spellStart"/>
            <w:r>
              <w:rPr>
                <w:b/>
                <w:color w:val="4B2A7A"/>
                <w:sz w:val="17"/>
              </w:rPr>
              <w:t>사항</w:t>
            </w:r>
            <w:proofErr w:type="spellEnd"/>
          </w:p>
        </w:tc>
        <w:tc>
          <w:tcPr>
            <w:tcW w:w="7483" w:type="dxa"/>
            <w:vAlign w:val="center"/>
          </w:tcPr>
          <w:p w14:paraId="3C04490F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7"/>
                <w:lang w:eastAsia="ko-KR"/>
              </w:rPr>
              <w:t xml:space="preserve">보완 </w:t>
            </w:r>
            <w:proofErr w:type="spellStart"/>
            <w:r>
              <w:rPr>
                <w:color w:val="222222"/>
                <w:sz w:val="17"/>
                <w:lang w:eastAsia="ko-KR"/>
              </w:rPr>
              <w:t>섹션으로</w:t>
            </w:r>
            <w:proofErr w:type="spellEnd"/>
            <w:r>
              <w:rPr>
                <w:color w:val="222222"/>
                <w:sz w:val="17"/>
                <w:lang w:eastAsia="ko-KR"/>
              </w:rPr>
              <w:t xml:space="preserve"> 따로 붙이지 않고, 문서 본문 순서에 맞춰 UC-001~UC-014를 반영함</w:t>
            </w:r>
          </w:p>
        </w:tc>
      </w:tr>
    </w:tbl>
    <w:p w14:paraId="6EDC9F6C" w14:textId="77777777" w:rsidR="008C73C2" w:rsidRDefault="008C73C2">
      <w:pPr>
        <w:rPr>
          <w:lang w:eastAsia="ko-KR"/>
        </w:rPr>
      </w:pPr>
    </w:p>
    <w:p w14:paraId="20DCDC2F" w14:textId="77777777" w:rsidR="008C73C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3F7CAEB" w14:textId="77777777" w:rsidR="008C73C2" w:rsidRDefault="00000000">
      <w:pPr>
        <w:pStyle w:val="1"/>
        <w:rPr>
          <w:lang w:eastAsia="ko-KR"/>
        </w:rPr>
      </w:pPr>
      <w:r>
        <w:rPr>
          <w:rFonts w:ascii="NanumGothic" w:eastAsia="NanumGothic" w:hAnsi="NanumGothic"/>
          <w:lang w:eastAsia="ko-KR"/>
        </w:rPr>
        <w:lastRenderedPageBreak/>
        <w:t>목차</w:t>
      </w:r>
    </w:p>
    <w:p w14:paraId="64307D06" w14:textId="77777777" w:rsidR="008C73C2" w:rsidRDefault="00000000">
      <w:pPr>
        <w:pStyle w:val="Body"/>
        <w:rPr>
          <w:lang w:eastAsia="ko-KR"/>
        </w:rPr>
      </w:pPr>
      <w:r>
        <w:rPr>
          <w:color w:val="222222"/>
          <w:lang w:eastAsia="ko-KR"/>
        </w:rPr>
        <w:t>1. CX 보고서 요약</w:t>
      </w:r>
    </w:p>
    <w:p w14:paraId="33393F59" w14:textId="77777777" w:rsidR="008C73C2" w:rsidRDefault="00000000">
      <w:pPr>
        <w:pStyle w:val="Body"/>
        <w:rPr>
          <w:lang w:eastAsia="ko-KR"/>
        </w:rPr>
      </w:pPr>
      <w:r>
        <w:rPr>
          <w:color w:val="222222"/>
          <w:lang w:eastAsia="ko-KR"/>
        </w:rPr>
        <w:t xml:space="preserve">2. </w:t>
      </w:r>
      <w:proofErr w:type="spellStart"/>
      <w:r>
        <w:rPr>
          <w:color w:val="222222"/>
          <w:lang w:eastAsia="ko-KR"/>
        </w:rPr>
        <w:t>유스케이스</w:t>
      </w:r>
      <w:proofErr w:type="spellEnd"/>
      <w:r>
        <w:rPr>
          <w:color w:val="222222"/>
          <w:lang w:eastAsia="ko-KR"/>
        </w:rPr>
        <w:t xml:space="preserve"> 다이어그램</w:t>
      </w:r>
    </w:p>
    <w:p w14:paraId="36400FF3" w14:textId="77777777" w:rsidR="008C73C2" w:rsidRDefault="00000000">
      <w:pPr>
        <w:pStyle w:val="Body"/>
        <w:rPr>
          <w:lang w:eastAsia="ko-KR"/>
        </w:rPr>
      </w:pPr>
      <w:r>
        <w:rPr>
          <w:color w:val="222222"/>
          <w:lang w:eastAsia="ko-KR"/>
        </w:rPr>
        <w:t xml:space="preserve">3. </w:t>
      </w:r>
      <w:proofErr w:type="spellStart"/>
      <w:r>
        <w:rPr>
          <w:color w:val="222222"/>
          <w:lang w:eastAsia="ko-KR"/>
        </w:rPr>
        <w:t>유스케이스</w:t>
      </w:r>
      <w:proofErr w:type="spellEnd"/>
      <w:r>
        <w:rPr>
          <w:color w:val="222222"/>
          <w:lang w:eastAsia="ko-KR"/>
        </w:rPr>
        <w:t xml:space="preserve"> 명세서</w:t>
      </w:r>
    </w:p>
    <w:p w14:paraId="52B0B637" w14:textId="77777777" w:rsidR="008C73C2" w:rsidRDefault="00000000">
      <w:pPr>
        <w:pStyle w:val="Body"/>
        <w:rPr>
          <w:lang w:eastAsia="ko-KR"/>
        </w:rPr>
      </w:pPr>
      <w:r>
        <w:rPr>
          <w:color w:val="222222"/>
          <w:lang w:eastAsia="ko-KR"/>
        </w:rPr>
        <w:t>4. 기능/</w:t>
      </w:r>
      <w:proofErr w:type="spellStart"/>
      <w:r>
        <w:rPr>
          <w:color w:val="222222"/>
          <w:lang w:eastAsia="ko-KR"/>
        </w:rPr>
        <w:t>비기능</w:t>
      </w:r>
      <w:proofErr w:type="spellEnd"/>
      <w:r>
        <w:rPr>
          <w:color w:val="222222"/>
          <w:lang w:eastAsia="ko-KR"/>
        </w:rPr>
        <w:t xml:space="preserve"> 명세서</w:t>
      </w:r>
    </w:p>
    <w:p w14:paraId="604B4D1F" w14:textId="77777777" w:rsidR="008C73C2" w:rsidRDefault="00000000">
      <w:pPr>
        <w:pStyle w:val="Body"/>
        <w:rPr>
          <w:lang w:eastAsia="ko-KR"/>
        </w:rPr>
      </w:pPr>
      <w:r>
        <w:rPr>
          <w:color w:val="222222"/>
          <w:lang w:eastAsia="ko-KR"/>
        </w:rPr>
        <w:t>5. 서비스 흐름도</w:t>
      </w:r>
    </w:p>
    <w:p w14:paraId="43DA82BE" w14:textId="77777777" w:rsidR="008C73C2" w:rsidRDefault="00000000">
      <w:pPr>
        <w:pStyle w:val="Body"/>
        <w:rPr>
          <w:lang w:eastAsia="ko-KR"/>
        </w:rPr>
      </w:pPr>
      <w:r>
        <w:rPr>
          <w:color w:val="222222"/>
          <w:lang w:eastAsia="ko-KR"/>
        </w:rPr>
        <w:t>6. 메뉴구조도</w:t>
      </w:r>
    </w:p>
    <w:p w14:paraId="30D67CC1" w14:textId="77777777" w:rsidR="008C73C2" w:rsidRDefault="00000000">
      <w:pPr>
        <w:pStyle w:val="Body"/>
        <w:rPr>
          <w:lang w:eastAsia="ko-KR"/>
        </w:rPr>
      </w:pPr>
      <w:r>
        <w:rPr>
          <w:color w:val="222222"/>
          <w:lang w:eastAsia="ko-KR"/>
        </w:rPr>
        <w:t>7. 화면설계서</w:t>
      </w:r>
    </w:p>
    <w:p w14:paraId="2F7CC7C3" w14:textId="77777777" w:rsidR="008C73C2" w:rsidRDefault="00000000">
      <w:pPr>
        <w:pStyle w:val="Body"/>
        <w:rPr>
          <w:lang w:eastAsia="ko-KR"/>
        </w:rPr>
      </w:pPr>
      <w:r>
        <w:rPr>
          <w:color w:val="222222"/>
          <w:lang w:eastAsia="ko-KR"/>
        </w:rPr>
        <w:t>8. 시스템 아키텍처 구조도</w:t>
      </w:r>
    </w:p>
    <w:p w14:paraId="610860E6" w14:textId="77777777" w:rsidR="008C73C2" w:rsidRDefault="00000000">
      <w:pPr>
        <w:pStyle w:val="Body"/>
        <w:rPr>
          <w:lang w:eastAsia="ko-KR"/>
        </w:rPr>
      </w:pPr>
      <w:r>
        <w:rPr>
          <w:color w:val="222222"/>
          <w:lang w:eastAsia="ko-KR"/>
        </w:rPr>
        <w:t>9. DB 객체 정의서 및 ERD</w:t>
      </w:r>
    </w:p>
    <w:p w14:paraId="197A4853" w14:textId="77777777" w:rsidR="008C73C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33559CB" w14:textId="77777777" w:rsidR="008C73C2" w:rsidRDefault="00000000">
      <w:pPr>
        <w:pStyle w:val="1"/>
        <w:rPr>
          <w:lang w:eastAsia="ko-KR"/>
        </w:rPr>
      </w:pPr>
      <w:r>
        <w:rPr>
          <w:rFonts w:ascii="NanumGothic" w:eastAsia="NanumGothic" w:hAnsi="NanumGothic"/>
          <w:lang w:eastAsia="ko-KR"/>
        </w:rPr>
        <w:lastRenderedPageBreak/>
        <w:t>1. CX 보고서 요약</w:t>
      </w:r>
    </w:p>
    <w:p w14:paraId="30C278B8" w14:textId="77777777" w:rsidR="008C73C2" w:rsidRDefault="00000000">
      <w:pPr>
        <w:pStyle w:val="Body"/>
        <w:rPr>
          <w:lang w:eastAsia="ko-KR"/>
        </w:rPr>
      </w:pPr>
      <w:r>
        <w:rPr>
          <w:color w:val="222222"/>
          <w:lang w:eastAsia="ko-KR"/>
        </w:rPr>
        <w:t>CX 보고서는 이미 완료된 산출물로 보고, 본 문서에서는 개발 설계에 필요한 핵심 문제 정의만 요약한다. 이후 산출물은 사용자 관점 → 기능 관점 → 화면 관점 → 시스템 관점 → 데이터 관점 순서로 구체화한다.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370"/>
      </w:tblGrid>
      <w:tr w:rsidR="008C73C2" w14:paraId="75164D2C" w14:textId="77777777">
        <w:trPr>
          <w:tblHeader/>
          <w:jc w:val="center"/>
        </w:trPr>
        <w:tc>
          <w:tcPr>
            <w:tcW w:w="1928" w:type="dxa"/>
            <w:shd w:val="clear" w:color="auto" w:fill="4B2A7A"/>
            <w:vAlign w:val="center"/>
          </w:tcPr>
          <w:p w14:paraId="2F9DF89F" w14:textId="77777777" w:rsidR="008C73C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항목</w:t>
            </w:r>
            <w:proofErr w:type="spellEnd"/>
          </w:p>
        </w:tc>
        <w:tc>
          <w:tcPr>
            <w:tcW w:w="7370" w:type="dxa"/>
            <w:shd w:val="clear" w:color="auto" w:fill="4B2A7A"/>
            <w:vAlign w:val="center"/>
          </w:tcPr>
          <w:p w14:paraId="5A57CB12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정리</w:t>
            </w:r>
          </w:p>
        </w:tc>
      </w:tr>
      <w:tr w:rsidR="008C73C2" w14:paraId="06A0C12E" w14:textId="77777777">
        <w:trPr>
          <w:jc w:val="center"/>
        </w:trPr>
        <w:tc>
          <w:tcPr>
            <w:tcW w:w="1928" w:type="dxa"/>
            <w:shd w:val="clear" w:color="auto" w:fill="F4F1FA"/>
            <w:vAlign w:val="center"/>
          </w:tcPr>
          <w:p w14:paraId="739B96CE" w14:textId="77777777" w:rsidR="008C73C2" w:rsidRDefault="00000000">
            <w:r>
              <w:rPr>
                <w:b/>
                <w:color w:val="4B2A7A"/>
                <w:sz w:val="16"/>
              </w:rPr>
              <w:t>해결 문제</w:t>
            </w:r>
          </w:p>
        </w:tc>
        <w:tc>
          <w:tcPr>
            <w:tcW w:w="7370" w:type="dxa"/>
            <w:vAlign w:val="center"/>
          </w:tcPr>
          <w:p w14:paraId="32F54690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시각·청각 장애인은 집 안의 생활 신호, 가전 상태, 위험 신호를 즉시 인지하기 어렵다. 이로 인해 혼자 있을 때 생활 불편과 안전 불안이 커진다.</w:t>
            </w:r>
          </w:p>
        </w:tc>
      </w:tr>
      <w:tr w:rsidR="008C73C2" w14:paraId="4824375E" w14:textId="77777777">
        <w:trPr>
          <w:jc w:val="center"/>
        </w:trPr>
        <w:tc>
          <w:tcPr>
            <w:tcW w:w="1928" w:type="dxa"/>
            <w:shd w:val="clear" w:color="auto" w:fill="F4F1FA"/>
            <w:vAlign w:val="center"/>
          </w:tcPr>
          <w:p w14:paraId="601FC465" w14:textId="77777777" w:rsidR="008C73C2" w:rsidRDefault="00000000">
            <w:proofErr w:type="spellStart"/>
            <w:r>
              <w:rPr>
                <w:b/>
                <w:color w:val="4B2A7A"/>
                <w:sz w:val="16"/>
              </w:rPr>
              <w:t>핵심</w:t>
            </w:r>
            <w:proofErr w:type="spellEnd"/>
            <w:r>
              <w:rPr>
                <w:b/>
                <w:color w:val="4B2A7A"/>
                <w:sz w:val="16"/>
              </w:rPr>
              <w:t xml:space="preserve"> </w:t>
            </w:r>
            <w:proofErr w:type="spellStart"/>
            <w:r>
              <w:rPr>
                <w:b/>
                <w:color w:val="4B2A7A"/>
                <w:sz w:val="16"/>
              </w:rPr>
              <w:t>고객</w:t>
            </w:r>
            <w:proofErr w:type="spellEnd"/>
          </w:p>
        </w:tc>
        <w:tc>
          <w:tcPr>
            <w:tcW w:w="7370" w:type="dxa"/>
            <w:vAlign w:val="center"/>
          </w:tcPr>
          <w:p w14:paraId="3DBE49DB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시각장애인, 청각장애인. 확장 대상으로는 시니어, 아동, 거동 불편 사용자까지 고려한다.</w:t>
            </w:r>
          </w:p>
        </w:tc>
      </w:tr>
      <w:tr w:rsidR="008C73C2" w14:paraId="637D0073" w14:textId="77777777">
        <w:trPr>
          <w:jc w:val="center"/>
        </w:trPr>
        <w:tc>
          <w:tcPr>
            <w:tcW w:w="1928" w:type="dxa"/>
            <w:shd w:val="clear" w:color="auto" w:fill="F4F1FA"/>
            <w:vAlign w:val="center"/>
          </w:tcPr>
          <w:p w14:paraId="306CDEB3" w14:textId="77777777" w:rsidR="008C73C2" w:rsidRDefault="00000000">
            <w:proofErr w:type="spellStart"/>
            <w:r>
              <w:rPr>
                <w:b/>
                <w:color w:val="4B2A7A"/>
                <w:sz w:val="16"/>
              </w:rPr>
              <w:t>고객</w:t>
            </w:r>
            <w:proofErr w:type="spellEnd"/>
            <w:r>
              <w:rPr>
                <w:b/>
                <w:color w:val="4B2A7A"/>
                <w:sz w:val="16"/>
              </w:rPr>
              <w:t xml:space="preserve"> </w:t>
            </w:r>
            <w:proofErr w:type="spellStart"/>
            <w:r>
              <w:rPr>
                <w:b/>
                <w:color w:val="4B2A7A"/>
                <w:sz w:val="16"/>
              </w:rPr>
              <w:t>감동</w:t>
            </w:r>
            <w:proofErr w:type="spellEnd"/>
            <w:r>
              <w:rPr>
                <w:b/>
                <w:color w:val="4B2A7A"/>
                <w:sz w:val="16"/>
              </w:rPr>
              <w:t xml:space="preserve"> </w:t>
            </w:r>
            <w:proofErr w:type="spellStart"/>
            <w:r>
              <w:rPr>
                <w:b/>
                <w:color w:val="4B2A7A"/>
                <w:sz w:val="16"/>
              </w:rPr>
              <w:t>목표</w:t>
            </w:r>
            <w:proofErr w:type="spellEnd"/>
          </w:p>
        </w:tc>
        <w:tc>
          <w:tcPr>
            <w:tcW w:w="7370" w:type="dxa"/>
            <w:vAlign w:val="center"/>
          </w:tcPr>
          <w:p w14:paraId="5BA852CA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 xml:space="preserve">장애인이 혼자 있어도 불안하지 않은 하루, 기술이 만드는 자립감과 </w:t>
            </w:r>
            <w:proofErr w:type="spellStart"/>
            <w:r>
              <w:rPr>
                <w:color w:val="222222"/>
                <w:sz w:val="16"/>
                <w:lang w:eastAsia="ko-KR"/>
              </w:rPr>
              <w:t>안심감</w:t>
            </w:r>
            <w:proofErr w:type="spellEnd"/>
            <w:r>
              <w:rPr>
                <w:color w:val="222222"/>
                <w:sz w:val="16"/>
                <w:lang w:eastAsia="ko-KR"/>
              </w:rPr>
              <w:t>.</w:t>
            </w:r>
          </w:p>
        </w:tc>
      </w:tr>
      <w:tr w:rsidR="008C73C2" w14:paraId="42367092" w14:textId="77777777">
        <w:trPr>
          <w:jc w:val="center"/>
        </w:trPr>
        <w:tc>
          <w:tcPr>
            <w:tcW w:w="1928" w:type="dxa"/>
            <w:shd w:val="clear" w:color="auto" w:fill="F4F1FA"/>
            <w:vAlign w:val="center"/>
          </w:tcPr>
          <w:p w14:paraId="4D87194A" w14:textId="77777777" w:rsidR="008C73C2" w:rsidRDefault="00000000">
            <w:proofErr w:type="spellStart"/>
            <w:r>
              <w:rPr>
                <w:b/>
                <w:color w:val="4B2A7A"/>
                <w:sz w:val="16"/>
              </w:rPr>
              <w:t>핵심</w:t>
            </w:r>
            <w:proofErr w:type="spellEnd"/>
            <w:r>
              <w:rPr>
                <w:b/>
                <w:color w:val="4B2A7A"/>
                <w:sz w:val="16"/>
              </w:rPr>
              <w:t xml:space="preserve"> </w:t>
            </w:r>
            <w:proofErr w:type="spellStart"/>
            <w:r>
              <w:rPr>
                <w:b/>
                <w:color w:val="4B2A7A"/>
                <w:sz w:val="16"/>
              </w:rPr>
              <w:t>가치</w:t>
            </w:r>
            <w:proofErr w:type="spellEnd"/>
          </w:p>
        </w:tc>
        <w:tc>
          <w:tcPr>
            <w:tcW w:w="7370" w:type="dxa"/>
            <w:vAlign w:val="center"/>
          </w:tcPr>
          <w:p w14:paraId="52E1F9BC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가전·센서·웨어러블·UWB를 연결하여 생활 신호와 위험 신호, 위치 정보를 사용자가 인지 가능한 방식으로 변환한다.</w:t>
            </w:r>
          </w:p>
        </w:tc>
      </w:tr>
      <w:tr w:rsidR="008C73C2" w14:paraId="0241CEB3" w14:textId="77777777">
        <w:trPr>
          <w:jc w:val="center"/>
        </w:trPr>
        <w:tc>
          <w:tcPr>
            <w:tcW w:w="1928" w:type="dxa"/>
            <w:shd w:val="clear" w:color="auto" w:fill="F4F1FA"/>
            <w:vAlign w:val="center"/>
          </w:tcPr>
          <w:p w14:paraId="3D89719F" w14:textId="77777777" w:rsidR="008C73C2" w:rsidRDefault="00000000">
            <w:r>
              <w:rPr>
                <w:b/>
                <w:color w:val="4B2A7A"/>
                <w:sz w:val="16"/>
              </w:rPr>
              <w:t xml:space="preserve">MVP </w:t>
            </w:r>
            <w:proofErr w:type="spellStart"/>
            <w:r>
              <w:rPr>
                <w:b/>
                <w:color w:val="4B2A7A"/>
                <w:sz w:val="16"/>
              </w:rPr>
              <w:t>방향</w:t>
            </w:r>
            <w:proofErr w:type="spellEnd"/>
          </w:p>
        </w:tc>
        <w:tc>
          <w:tcPr>
            <w:tcW w:w="7370" w:type="dxa"/>
            <w:vAlign w:val="center"/>
          </w:tcPr>
          <w:p w14:paraId="5CD8BFC5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 xml:space="preserve">세탁 완료, 냉장고 문 열림, </w:t>
            </w:r>
            <w:proofErr w:type="spellStart"/>
            <w:r>
              <w:rPr>
                <w:color w:val="222222"/>
                <w:sz w:val="16"/>
                <w:lang w:eastAsia="ko-KR"/>
              </w:rPr>
              <w:t>공기질</w:t>
            </w:r>
            <w:proofErr w:type="spellEnd"/>
            <w:r>
              <w:rPr>
                <w:color w:val="222222"/>
                <w:sz w:val="16"/>
                <w:lang w:eastAsia="ko-KR"/>
              </w:rPr>
              <w:t xml:space="preserve"> 상태, 가스/화재 감지, SOS 호출, 세탁기 UWB 위치 안내, 알림 기록/다시 듣기를 우선 구현한다.</w:t>
            </w:r>
          </w:p>
        </w:tc>
      </w:tr>
    </w:tbl>
    <w:p w14:paraId="31A34C3F" w14:textId="77777777" w:rsidR="008C73C2" w:rsidRDefault="008C73C2">
      <w:pPr>
        <w:rPr>
          <w:lang w:eastAsia="ko-KR"/>
        </w:rPr>
      </w:pPr>
    </w:p>
    <w:p w14:paraId="60B0CE99" w14:textId="77777777" w:rsidR="008C73C2" w:rsidRDefault="00000000">
      <w:pPr>
        <w:pStyle w:val="1"/>
        <w:rPr>
          <w:lang w:eastAsia="ko-KR"/>
        </w:rPr>
      </w:pPr>
      <w:r>
        <w:rPr>
          <w:rFonts w:ascii="NanumGothic" w:eastAsia="NanumGothic" w:hAnsi="NanumGothic"/>
          <w:lang w:eastAsia="ko-KR"/>
        </w:rPr>
        <w:t xml:space="preserve">2. </w:t>
      </w:r>
      <w:proofErr w:type="spellStart"/>
      <w:r>
        <w:rPr>
          <w:rFonts w:ascii="NanumGothic" w:eastAsia="NanumGothic" w:hAnsi="NanumGothic"/>
          <w:lang w:eastAsia="ko-KR"/>
        </w:rPr>
        <w:t>유스케이스</w:t>
      </w:r>
      <w:proofErr w:type="spellEnd"/>
      <w:r>
        <w:rPr>
          <w:rFonts w:ascii="NanumGothic" w:eastAsia="NanumGothic" w:hAnsi="NanumGothic"/>
          <w:lang w:eastAsia="ko-KR"/>
        </w:rPr>
        <w:t xml:space="preserve"> 다이어그램</w:t>
      </w:r>
    </w:p>
    <w:p w14:paraId="79F2BFE3" w14:textId="77777777" w:rsidR="008C73C2" w:rsidRDefault="00000000">
      <w:pPr>
        <w:pStyle w:val="Body"/>
        <w:rPr>
          <w:lang w:eastAsia="ko-KR"/>
        </w:rPr>
      </w:pPr>
      <w:proofErr w:type="spellStart"/>
      <w:r>
        <w:rPr>
          <w:color w:val="222222"/>
          <w:lang w:eastAsia="ko-KR"/>
        </w:rPr>
        <w:t>유스케이스</w:t>
      </w:r>
      <w:proofErr w:type="spellEnd"/>
      <w:r>
        <w:rPr>
          <w:color w:val="222222"/>
          <w:lang w:eastAsia="ko-KR"/>
        </w:rPr>
        <w:t xml:space="preserve"> 다이어그램은 UC-001~UC-014까지 총 14개를 기준으로 작성한다. 사용자·보호자·외부 연동 시스템을 </w:t>
      </w:r>
      <w:proofErr w:type="spellStart"/>
      <w:r>
        <w:rPr>
          <w:color w:val="222222"/>
          <w:lang w:eastAsia="ko-KR"/>
        </w:rPr>
        <w:t>액터로</w:t>
      </w:r>
      <w:proofErr w:type="spellEnd"/>
      <w:r>
        <w:rPr>
          <w:color w:val="222222"/>
          <w:lang w:eastAsia="ko-KR"/>
        </w:rPr>
        <w:t xml:space="preserve"> 두며, 웨어러블은 </w:t>
      </w:r>
      <w:proofErr w:type="spellStart"/>
      <w:r>
        <w:rPr>
          <w:color w:val="222222"/>
          <w:lang w:eastAsia="ko-KR"/>
        </w:rPr>
        <w:t>액터가</w:t>
      </w:r>
      <w:proofErr w:type="spellEnd"/>
      <w:r>
        <w:rPr>
          <w:color w:val="222222"/>
          <w:lang w:eastAsia="ko-KR"/>
        </w:rPr>
        <w:t xml:space="preserve"> 아니라 알림 수신/표시 채널 또는 시스템 인터페이스로 본다.</w:t>
      </w:r>
    </w:p>
    <w:p w14:paraId="70B84E6A" w14:textId="77777777" w:rsidR="008C73C2" w:rsidRDefault="00000000">
      <w:pPr>
        <w:pStyle w:val="21"/>
      </w:pPr>
      <w:r>
        <w:rPr>
          <w:rFonts w:ascii="NanumGothic" w:eastAsia="NanumGothic" w:hAnsi="NanumGothic"/>
        </w:rPr>
        <w:t xml:space="preserve">2.1 </w:t>
      </w:r>
      <w:proofErr w:type="spellStart"/>
      <w:r>
        <w:rPr>
          <w:rFonts w:ascii="NanumGothic" w:eastAsia="NanumGothic" w:hAnsi="NanumGothic"/>
        </w:rPr>
        <w:t>액터</w:t>
      </w:r>
      <w:proofErr w:type="spellEnd"/>
      <w:r>
        <w:rPr>
          <w:rFonts w:ascii="NanumGothic" w:eastAsia="NanumGothic" w:hAnsi="NanumGothic"/>
        </w:rPr>
        <w:t xml:space="preserve"> </w:t>
      </w:r>
      <w:proofErr w:type="spellStart"/>
      <w:r>
        <w:rPr>
          <w:rFonts w:ascii="NanumGothic" w:eastAsia="NanumGothic" w:hAnsi="NanumGothic"/>
        </w:rPr>
        <w:t>정의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515"/>
        <w:gridCol w:w="3515"/>
      </w:tblGrid>
      <w:tr w:rsidR="008C73C2" w14:paraId="669A453F" w14:textId="77777777">
        <w:trPr>
          <w:tblHeader/>
          <w:jc w:val="center"/>
        </w:trPr>
        <w:tc>
          <w:tcPr>
            <w:tcW w:w="2268" w:type="dxa"/>
            <w:shd w:val="clear" w:color="auto" w:fill="4B2A7A"/>
            <w:vAlign w:val="center"/>
          </w:tcPr>
          <w:p w14:paraId="69A52886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액터</w:t>
            </w:r>
          </w:p>
        </w:tc>
        <w:tc>
          <w:tcPr>
            <w:tcW w:w="3515" w:type="dxa"/>
            <w:shd w:val="clear" w:color="auto" w:fill="4B2A7A"/>
            <w:vAlign w:val="center"/>
          </w:tcPr>
          <w:p w14:paraId="00108BCD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  <w:tc>
          <w:tcPr>
            <w:tcW w:w="3515" w:type="dxa"/>
            <w:shd w:val="clear" w:color="auto" w:fill="4B2A7A"/>
            <w:vAlign w:val="center"/>
          </w:tcPr>
          <w:p w14:paraId="15CFF943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주요 역할</w:t>
            </w:r>
          </w:p>
        </w:tc>
      </w:tr>
      <w:tr w:rsidR="008C73C2" w14:paraId="055B5596" w14:textId="77777777">
        <w:trPr>
          <w:jc w:val="center"/>
        </w:trPr>
        <w:tc>
          <w:tcPr>
            <w:tcW w:w="2268" w:type="dxa"/>
            <w:shd w:val="clear" w:color="auto" w:fill="F4F1FA"/>
            <w:vAlign w:val="center"/>
          </w:tcPr>
          <w:p w14:paraId="475F7B70" w14:textId="77777777" w:rsidR="008C73C2" w:rsidRDefault="00000000">
            <w:r>
              <w:rPr>
                <w:b/>
                <w:color w:val="4B2A7A"/>
                <w:sz w:val="16"/>
              </w:rPr>
              <w:t>사용자</w:t>
            </w:r>
            <w:r>
              <w:br/>
            </w:r>
            <w:r>
              <w:rPr>
                <w:b/>
                <w:color w:val="4B2A7A"/>
                <w:sz w:val="16"/>
              </w:rPr>
              <w:t>(시청각장애인)</w:t>
            </w:r>
          </w:p>
        </w:tc>
        <w:tc>
          <w:tcPr>
            <w:tcW w:w="3515" w:type="dxa"/>
            <w:vAlign w:val="center"/>
          </w:tcPr>
          <w:p w14:paraId="350F617D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서비스의 주요 이용자. 집 안에서 발생하는 생활 정보, 위험 정보, 위치 안내를 전달받는다.</w:t>
            </w:r>
          </w:p>
        </w:tc>
        <w:tc>
          <w:tcPr>
            <w:tcW w:w="3515" w:type="dxa"/>
            <w:vAlign w:val="center"/>
          </w:tcPr>
          <w:p w14:paraId="2A1BBE2C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회원가입/로그인, 접근성 프로필 설정, 생활/위험 알림 확인, 알림 다시 듣기, 긴급 도움 요청, UWB 위치 안내 이용</w:t>
            </w:r>
          </w:p>
        </w:tc>
      </w:tr>
      <w:tr w:rsidR="008C73C2" w14:paraId="23F68F55" w14:textId="77777777">
        <w:trPr>
          <w:jc w:val="center"/>
        </w:trPr>
        <w:tc>
          <w:tcPr>
            <w:tcW w:w="2268" w:type="dxa"/>
            <w:shd w:val="clear" w:color="auto" w:fill="F4F1FA"/>
            <w:vAlign w:val="center"/>
          </w:tcPr>
          <w:p w14:paraId="1BEF066E" w14:textId="77777777" w:rsidR="008C73C2" w:rsidRDefault="00000000">
            <w:proofErr w:type="spellStart"/>
            <w:r>
              <w:rPr>
                <w:b/>
                <w:color w:val="4B2A7A"/>
                <w:sz w:val="16"/>
              </w:rPr>
              <w:t>보호자</w:t>
            </w:r>
            <w:proofErr w:type="spellEnd"/>
          </w:p>
        </w:tc>
        <w:tc>
          <w:tcPr>
            <w:tcW w:w="3515" w:type="dxa"/>
            <w:vAlign w:val="center"/>
          </w:tcPr>
          <w:p w14:paraId="3BD66082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사용자의 위험 상황을 확인하고 필요한 경우 대응하는 이해관계자.</w:t>
            </w:r>
          </w:p>
        </w:tc>
        <w:tc>
          <w:tcPr>
            <w:tcW w:w="3515" w:type="dxa"/>
            <w:vAlign w:val="center"/>
          </w:tcPr>
          <w:p w14:paraId="2A413E0F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보호자 위험 알림 확인, 이벤트 이력 확인, 사용자 상태 확인 및 대응</w:t>
            </w:r>
          </w:p>
        </w:tc>
      </w:tr>
      <w:tr w:rsidR="008C73C2" w14:paraId="312FEE84" w14:textId="77777777">
        <w:trPr>
          <w:jc w:val="center"/>
        </w:trPr>
        <w:tc>
          <w:tcPr>
            <w:tcW w:w="2268" w:type="dxa"/>
            <w:shd w:val="clear" w:color="auto" w:fill="F4F1FA"/>
            <w:vAlign w:val="center"/>
          </w:tcPr>
          <w:p w14:paraId="44E5671A" w14:textId="77777777" w:rsidR="008C73C2" w:rsidRDefault="00000000">
            <w:pPr>
              <w:rPr>
                <w:lang w:eastAsia="ko-KR"/>
              </w:rPr>
            </w:pPr>
            <w:r>
              <w:rPr>
                <w:b/>
                <w:color w:val="4B2A7A"/>
                <w:sz w:val="16"/>
                <w:lang w:eastAsia="ko-KR"/>
              </w:rPr>
              <w:t>외부 연동 시스템</w:t>
            </w:r>
            <w:r>
              <w:rPr>
                <w:lang w:eastAsia="ko-KR"/>
              </w:rPr>
              <w:br/>
            </w:r>
            <w:r>
              <w:rPr>
                <w:b/>
                <w:color w:val="4B2A7A"/>
                <w:sz w:val="16"/>
                <w:lang w:eastAsia="ko-KR"/>
              </w:rPr>
              <w:t xml:space="preserve">(LG </w:t>
            </w:r>
            <w:proofErr w:type="spellStart"/>
            <w:r>
              <w:rPr>
                <w:b/>
                <w:color w:val="4B2A7A"/>
                <w:sz w:val="16"/>
                <w:lang w:eastAsia="ko-KR"/>
              </w:rPr>
              <w:t>ThinQ</w:t>
            </w:r>
            <w:proofErr w:type="spellEnd"/>
            <w:r>
              <w:rPr>
                <w:b/>
                <w:color w:val="4B2A7A"/>
                <w:sz w:val="16"/>
                <w:lang w:eastAsia="ko-KR"/>
              </w:rPr>
              <w:t>·센서·UWB)</w:t>
            </w:r>
          </w:p>
        </w:tc>
        <w:tc>
          <w:tcPr>
            <w:tcW w:w="3515" w:type="dxa"/>
            <w:vAlign w:val="center"/>
          </w:tcPr>
          <w:p w14:paraId="2FB12544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 xml:space="preserve">LG </w:t>
            </w:r>
            <w:proofErr w:type="spellStart"/>
            <w:r>
              <w:rPr>
                <w:color w:val="222222"/>
                <w:sz w:val="16"/>
                <w:lang w:eastAsia="ko-KR"/>
              </w:rPr>
              <w:t>ThinQ</w:t>
            </w:r>
            <w:proofErr w:type="spellEnd"/>
            <w:r>
              <w:rPr>
                <w:color w:val="222222"/>
                <w:sz w:val="16"/>
                <w:lang w:eastAsia="ko-KR"/>
              </w:rPr>
              <w:t>, 스마트가전, 공간센서, 도어센서, 화재/가스 센서, UWB 위치 시스템 등 서비스와 연동되는 외부 인프라.</w:t>
            </w:r>
          </w:p>
        </w:tc>
        <w:tc>
          <w:tcPr>
            <w:tcW w:w="3515" w:type="dxa"/>
            <w:vAlign w:val="center"/>
          </w:tcPr>
          <w:p w14:paraId="39EF6CDB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생활 이벤트 제공, 위험 이벤트 감지, 위치 정보 제공, 기기 연동 지원</w:t>
            </w:r>
          </w:p>
        </w:tc>
      </w:tr>
    </w:tbl>
    <w:p w14:paraId="16DE1972" w14:textId="77777777" w:rsidR="008C73C2" w:rsidRDefault="008C73C2">
      <w:pPr>
        <w:rPr>
          <w:lang w:eastAsia="ko-KR"/>
        </w:rPr>
      </w:pPr>
    </w:p>
    <w:p w14:paraId="6182D592" w14:textId="77777777" w:rsidR="008C73C2" w:rsidRDefault="00000000">
      <w:pPr>
        <w:pStyle w:val="21"/>
      </w:pPr>
      <w:r>
        <w:rPr>
          <w:rFonts w:ascii="NanumGothic" w:eastAsia="NanumGothic" w:hAnsi="NanumGothic"/>
        </w:rPr>
        <w:t xml:space="preserve">2.2 </w:t>
      </w:r>
      <w:proofErr w:type="spellStart"/>
      <w:r>
        <w:rPr>
          <w:rFonts w:ascii="NanumGothic" w:eastAsia="NanumGothic" w:hAnsi="NanumGothic"/>
        </w:rPr>
        <w:t>핵심</w:t>
      </w:r>
      <w:proofErr w:type="spellEnd"/>
      <w:r>
        <w:rPr>
          <w:rFonts w:ascii="NanumGothic" w:eastAsia="NanumGothic" w:hAnsi="NanumGothic"/>
        </w:rPr>
        <w:t xml:space="preserve"> </w:t>
      </w:r>
      <w:proofErr w:type="spellStart"/>
      <w:r>
        <w:rPr>
          <w:rFonts w:ascii="NanumGothic" w:eastAsia="NanumGothic" w:hAnsi="NanumGothic"/>
        </w:rPr>
        <w:t>유스케이스</w:t>
      </w:r>
      <w:proofErr w:type="spellEnd"/>
      <w:r>
        <w:rPr>
          <w:rFonts w:ascii="NanumGothic" w:eastAsia="NanumGothic" w:hAnsi="NanumGothic"/>
        </w:rPr>
        <w:t xml:space="preserve"> </w:t>
      </w:r>
      <w:proofErr w:type="spellStart"/>
      <w:r>
        <w:rPr>
          <w:rFonts w:ascii="NanumGothic" w:eastAsia="NanumGothic" w:hAnsi="NanumGothic"/>
        </w:rPr>
        <w:t>목록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381"/>
        <w:gridCol w:w="2268"/>
        <w:gridCol w:w="3515"/>
      </w:tblGrid>
      <w:tr w:rsidR="008C73C2" w14:paraId="6BA4A23F" w14:textId="77777777">
        <w:trPr>
          <w:tblHeader/>
          <w:jc w:val="center"/>
        </w:trPr>
        <w:tc>
          <w:tcPr>
            <w:tcW w:w="1134" w:type="dxa"/>
            <w:shd w:val="clear" w:color="auto" w:fill="4B2A7A"/>
            <w:vAlign w:val="center"/>
          </w:tcPr>
          <w:p w14:paraId="734833DA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UC ID</w:t>
            </w:r>
          </w:p>
        </w:tc>
        <w:tc>
          <w:tcPr>
            <w:tcW w:w="2381" w:type="dxa"/>
            <w:shd w:val="clear" w:color="auto" w:fill="4B2A7A"/>
            <w:vAlign w:val="center"/>
          </w:tcPr>
          <w:p w14:paraId="33FA2F07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유스케이스명</w:t>
            </w:r>
          </w:p>
        </w:tc>
        <w:tc>
          <w:tcPr>
            <w:tcW w:w="2268" w:type="dxa"/>
            <w:shd w:val="clear" w:color="auto" w:fill="4B2A7A"/>
            <w:vAlign w:val="center"/>
          </w:tcPr>
          <w:p w14:paraId="1FEAEAB3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액터</w:t>
            </w:r>
          </w:p>
        </w:tc>
        <w:tc>
          <w:tcPr>
            <w:tcW w:w="3515" w:type="dxa"/>
            <w:shd w:val="clear" w:color="auto" w:fill="4B2A7A"/>
            <w:vAlign w:val="center"/>
          </w:tcPr>
          <w:p w14:paraId="123A8FA0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목적/설명</w:t>
            </w:r>
          </w:p>
        </w:tc>
      </w:tr>
      <w:tr w:rsidR="008C73C2" w14:paraId="662B7B97" w14:textId="77777777">
        <w:trPr>
          <w:jc w:val="center"/>
        </w:trPr>
        <w:tc>
          <w:tcPr>
            <w:tcW w:w="1134" w:type="dxa"/>
            <w:shd w:val="clear" w:color="auto" w:fill="F4F1FA"/>
            <w:vAlign w:val="center"/>
          </w:tcPr>
          <w:p w14:paraId="25F142C6" w14:textId="77777777" w:rsidR="008C73C2" w:rsidRDefault="00000000">
            <w:r>
              <w:rPr>
                <w:b/>
                <w:color w:val="4B2A7A"/>
                <w:sz w:val="14"/>
              </w:rPr>
              <w:t>UC-001</w:t>
            </w:r>
          </w:p>
        </w:tc>
        <w:tc>
          <w:tcPr>
            <w:tcW w:w="2381" w:type="dxa"/>
            <w:vAlign w:val="center"/>
          </w:tcPr>
          <w:p w14:paraId="339B7162" w14:textId="77777777" w:rsidR="008C73C2" w:rsidRDefault="00000000">
            <w:r>
              <w:rPr>
                <w:color w:val="222222"/>
                <w:sz w:val="14"/>
              </w:rPr>
              <w:t>회원가입/로그인</w:t>
            </w:r>
          </w:p>
        </w:tc>
        <w:tc>
          <w:tcPr>
            <w:tcW w:w="2268" w:type="dxa"/>
            <w:vAlign w:val="center"/>
          </w:tcPr>
          <w:p w14:paraId="6D599311" w14:textId="77777777" w:rsidR="008C73C2" w:rsidRDefault="00000000">
            <w:r>
              <w:rPr>
                <w:color w:val="222222"/>
                <w:sz w:val="14"/>
              </w:rPr>
              <w:t>사용자</w:t>
            </w:r>
          </w:p>
        </w:tc>
        <w:tc>
          <w:tcPr>
            <w:tcW w:w="3515" w:type="dxa"/>
            <w:vAlign w:val="center"/>
          </w:tcPr>
          <w:p w14:paraId="206BE48B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사용자가 서비스 계정을 생성하거나 로그인한다.</w:t>
            </w:r>
          </w:p>
        </w:tc>
      </w:tr>
      <w:tr w:rsidR="008C73C2" w14:paraId="5FDB410A" w14:textId="77777777">
        <w:trPr>
          <w:jc w:val="center"/>
        </w:trPr>
        <w:tc>
          <w:tcPr>
            <w:tcW w:w="1134" w:type="dxa"/>
            <w:shd w:val="clear" w:color="auto" w:fill="F4F1FA"/>
            <w:vAlign w:val="center"/>
          </w:tcPr>
          <w:p w14:paraId="2D313A8E" w14:textId="77777777" w:rsidR="008C73C2" w:rsidRDefault="00000000">
            <w:r>
              <w:rPr>
                <w:b/>
                <w:color w:val="4B2A7A"/>
                <w:sz w:val="14"/>
              </w:rPr>
              <w:t>UC-002</w:t>
            </w:r>
          </w:p>
        </w:tc>
        <w:tc>
          <w:tcPr>
            <w:tcW w:w="2381" w:type="dxa"/>
            <w:vAlign w:val="center"/>
          </w:tcPr>
          <w:p w14:paraId="54A0263D" w14:textId="77777777" w:rsidR="008C73C2" w:rsidRDefault="00000000">
            <w:r>
              <w:rPr>
                <w:color w:val="222222"/>
                <w:sz w:val="14"/>
              </w:rPr>
              <w:t>접근성 프로필 설정</w:t>
            </w:r>
          </w:p>
        </w:tc>
        <w:tc>
          <w:tcPr>
            <w:tcW w:w="2268" w:type="dxa"/>
            <w:vAlign w:val="center"/>
          </w:tcPr>
          <w:p w14:paraId="1EE7C508" w14:textId="77777777" w:rsidR="008C73C2" w:rsidRDefault="00000000">
            <w:r>
              <w:rPr>
                <w:color w:val="222222"/>
                <w:sz w:val="14"/>
              </w:rPr>
              <w:t>사용자</w:t>
            </w:r>
          </w:p>
        </w:tc>
        <w:tc>
          <w:tcPr>
            <w:tcW w:w="3515" w:type="dxa"/>
            <w:vAlign w:val="center"/>
          </w:tcPr>
          <w:p w14:paraId="3C7E99B3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시각/청각 유형, 음성/진동/화면 선호, 보호자 연결 방식을 설정한다.</w:t>
            </w:r>
          </w:p>
        </w:tc>
      </w:tr>
      <w:tr w:rsidR="008C73C2" w14:paraId="02C2EB58" w14:textId="77777777">
        <w:trPr>
          <w:jc w:val="center"/>
        </w:trPr>
        <w:tc>
          <w:tcPr>
            <w:tcW w:w="1134" w:type="dxa"/>
            <w:shd w:val="clear" w:color="auto" w:fill="F4F1FA"/>
            <w:vAlign w:val="center"/>
          </w:tcPr>
          <w:p w14:paraId="795B14BD" w14:textId="77777777" w:rsidR="008C73C2" w:rsidRDefault="00000000">
            <w:r>
              <w:rPr>
                <w:b/>
                <w:color w:val="4B2A7A"/>
                <w:sz w:val="14"/>
              </w:rPr>
              <w:t>UC-003</w:t>
            </w:r>
          </w:p>
        </w:tc>
        <w:tc>
          <w:tcPr>
            <w:tcW w:w="2381" w:type="dxa"/>
            <w:vAlign w:val="center"/>
          </w:tcPr>
          <w:p w14:paraId="36379D62" w14:textId="77777777" w:rsidR="008C73C2" w:rsidRDefault="00000000">
            <w:r>
              <w:rPr>
                <w:color w:val="222222"/>
                <w:sz w:val="14"/>
              </w:rPr>
              <w:t>기기 연동</w:t>
            </w:r>
          </w:p>
        </w:tc>
        <w:tc>
          <w:tcPr>
            <w:tcW w:w="2268" w:type="dxa"/>
            <w:vAlign w:val="center"/>
          </w:tcPr>
          <w:p w14:paraId="0E9D82DC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사용자, 외부 연동 시스템</w:t>
            </w:r>
          </w:p>
        </w:tc>
        <w:tc>
          <w:tcPr>
            <w:tcW w:w="3515" w:type="dxa"/>
            <w:vAlign w:val="center"/>
          </w:tcPr>
          <w:p w14:paraId="4BB1E59F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가전, 센서, 웨어러블을 계정에 연결한다.</w:t>
            </w:r>
          </w:p>
        </w:tc>
      </w:tr>
      <w:tr w:rsidR="008C73C2" w14:paraId="327A1ADA" w14:textId="77777777">
        <w:trPr>
          <w:jc w:val="center"/>
        </w:trPr>
        <w:tc>
          <w:tcPr>
            <w:tcW w:w="1134" w:type="dxa"/>
            <w:shd w:val="clear" w:color="auto" w:fill="F4F1FA"/>
            <w:vAlign w:val="center"/>
          </w:tcPr>
          <w:p w14:paraId="0ACB35A3" w14:textId="77777777" w:rsidR="008C73C2" w:rsidRDefault="00000000">
            <w:r>
              <w:rPr>
                <w:b/>
                <w:color w:val="4B2A7A"/>
                <w:sz w:val="14"/>
              </w:rPr>
              <w:t>UC-004</w:t>
            </w:r>
          </w:p>
        </w:tc>
        <w:tc>
          <w:tcPr>
            <w:tcW w:w="2381" w:type="dxa"/>
            <w:vAlign w:val="center"/>
          </w:tcPr>
          <w:p w14:paraId="30D55734" w14:textId="77777777" w:rsidR="008C73C2" w:rsidRDefault="00000000">
            <w:r>
              <w:rPr>
                <w:color w:val="222222"/>
                <w:sz w:val="14"/>
              </w:rPr>
              <w:t>생활 신호 알림 받기</w:t>
            </w:r>
          </w:p>
        </w:tc>
        <w:tc>
          <w:tcPr>
            <w:tcW w:w="2268" w:type="dxa"/>
            <w:vAlign w:val="center"/>
          </w:tcPr>
          <w:p w14:paraId="037F3E13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사용자, 외부 연동 시스템</w:t>
            </w:r>
          </w:p>
        </w:tc>
        <w:tc>
          <w:tcPr>
            <w:tcW w:w="3515" w:type="dxa"/>
            <w:vAlign w:val="center"/>
          </w:tcPr>
          <w:p w14:paraId="437D217A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 xml:space="preserve">세탁 완료, 냉장고 문 열림, </w:t>
            </w:r>
            <w:proofErr w:type="spellStart"/>
            <w:r>
              <w:rPr>
                <w:color w:val="222222"/>
                <w:sz w:val="14"/>
                <w:lang w:eastAsia="ko-KR"/>
              </w:rPr>
              <w:t>공기질</w:t>
            </w:r>
            <w:proofErr w:type="spellEnd"/>
            <w:r>
              <w:rPr>
                <w:color w:val="222222"/>
                <w:sz w:val="14"/>
                <w:lang w:eastAsia="ko-KR"/>
              </w:rPr>
              <w:t xml:space="preserve"> 변화 등 생활 이벤트를 알림으로 받는다.</w:t>
            </w:r>
          </w:p>
        </w:tc>
      </w:tr>
      <w:tr w:rsidR="008C73C2" w14:paraId="17E27729" w14:textId="77777777">
        <w:trPr>
          <w:jc w:val="center"/>
        </w:trPr>
        <w:tc>
          <w:tcPr>
            <w:tcW w:w="1134" w:type="dxa"/>
            <w:shd w:val="clear" w:color="auto" w:fill="F4F1FA"/>
            <w:vAlign w:val="center"/>
          </w:tcPr>
          <w:p w14:paraId="1164F0F8" w14:textId="77777777" w:rsidR="008C73C2" w:rsidRDefault="00000000">
            <w:r>
              <w:rPr>
                <w:b/>
                <w:color w:val="4B2A7A"/>
                <w:sz w:val="14"/>
              </w:rPr>
              <w:t>UC-005</w:t>
            </w:r>
          </w:p>
        </w:tc>
        <w:tc>
          <w:tcPr>
            <w:tcW w:w="2381" w:type="dxa"/>
            <w:vAlign w:val="center"/>
          </w:tcPr>
          <w:p w14:paraId="687D106A" w14:textId="77777777" w:rsidR="008C73C2" w:rsidRDefault="00000000">
            <w:r>
              <w:rPr>
                <w:color w:val="222222"/>
                <w:sz w:val="14"/>
              </w:rPr>
              <w:t>위험 신호 알림 받기</w:t>
            </w:r>
          </w:p>
        </w:tc>
        <w:tc>
          <w:tcPr>
            <w:tcW w:w="2268" w:type="dxa"/>
            <w:vAlign w:val="center"/>
          </w:tcPr>
          <w:p w14:paraId="20EBA6CC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사용자, 외부 연동 시스템</w:t>
            </w:r>
          </w:p>
        </w:tc>
        <w:tc>
          <w:tcPr>
            <w:tcW w:w="3515" w:type="dxa"/>
            <w:vAlign w:val="center"/>
          </w:tcPr>
          <w:p w14:paraId="0B6AB65B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화재, 가스, 과열, 장시간 문 열림 등 위험 이벤트를 알림으로 받는다.</w:t>
            </w:r>
          </w:p>
        </w:tc>
      </w:tr>
      <w:tr w:rsidR="008C73C2" w14:paraId="2BB2796F" w14:textId="77777777">
        <w:trPr>
          <w:jc w:val="center"/>
        </w:trPr>
        <w:tc>
          <w:tcPr>
            <w:tcW w:w="1134" w:type="dxa"/>
            <w:shd w:val="clear" w:color="auto" w:fill="F4F1FA"/>
            <w:vAlign w:val="center"/>
          </w:tcPr>
          <w:p w14:paraId="660218EA" w14:textId="77777777" w:rsidR="008C73C2" w:rsidRDefault="00000000">
            <w:r>
              <w:rPr>
                <w:b/>
                <w:color w:val="4B2A7A"/>
                <w:sz w:val="14"/>
              </w:rPr>
              <w:t>UC-006</w:t>
            </w:r>
          </w:p>
        </w:tc>
        <w:tc>
          <w:tcPr>
            <w:tcW w:w="2381" w:type="dxa"/>
            <w:vAlign w:val="center"/>
          </w:tcPr>
          <w:p w14:paraId="7982AB9C" w14:textId="77777777" w:rsidR="008C73C2" w:rsidRDefault="00000000">
            <w:r>
              <w:rPr>
                <w:color w:val="222222"/>
                <w:sz w:val="14"/>
              </w:rPr>
              <w:t>알림 확인 및 다시 듣기</w:t>
            </w:r>
          </w:p>
        </w:tc>
        <w:tc>
          <w:tcPr>
            <w:tcW w:w="2268" w:type="dxa"/>
            <w:vAlign w:val="center"/>
          </w:tcPr>
          <w:p w14:paraId="24FE8160" w14:textId="77777777" w:rsidR="008C73C2" w:rsidRDefault="00000000">
            <w:r>
              <w:rPr>
                <w:color w:val="222222"/>
                <w:sz w:val="14"/>
              </w:rPr>
              <w:t>사용자</w:t>
            </w:r>
          </w:p>
        </w:tc>
        <w:tc>
          <w:tcPr>
            <w:tcW w:w="3515" w:type="dxa"/>
            <w:vAlign w:val="center"/>
          </w:tcPr>
          <w:p w14:paraId="52B60389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받은 알림을 확인하고 필요 시 기본 음성 안내 또는 다시 듣기를 실행한다.</w:t>
            </w:r>
          </w:p>
        </w:tc>
      </w:tr>
      <w:tr w:rsidR="008C73C2" w14:paraId="14950D8D" w14:textId="77777777">
        <w:trPr>
          <w:jc w:val="center"/>
        </w:trPr>
        <w:tc>
          <w:tcPr>
            <w:tcW w:w="1134" w:type="dxa"/>
            <w:shd w:val="clear" w:color="auto" w:fill="F4F1FA"/>
            <w:vAlign w:val="center"/>
          </w:tcPr>
          <w:p w14:paraId="78E968EB" w14:textId="77777777" w:rsidR="008C73C2" w:rsidRDefault="00000000">
            <w:r>
              <w:rPr>
                <w:b/>
                <w:color w:val="4B2A7A"/>
                <w:sz w:val="14"/>
              </w:rPr>
              <w:t>UC-007</w:t>
            </w:r>
          </w:p>
        </w:tc>
        <w:tc>
          <w:tcPr>
            <w:tcW w:w="2381" w:type="dxa"/>
            <w:vAlign w:val="center"/>
          </w:tcPr>
          <w:p w14:paraId="2D6AF828" w14:textId="77777777" w:rsidR="008C73C2" w:rsidRDefault="00000000">
            <w:r>
              <w:rPr>
                <w:color w:val="222222"/>
                <w:sz w:val="14"/>
              </w:rPr>
              <w:t>긴급 도움 요청</w:t>
            </w:r>
          </w:p>
        </w:tc>
        <w:tc>
          <w:tcPr>
            <w:tcW w:w="2268" w:type="dxa"/>
            <w:vAlign w:val="center"/>
          </w:tcPr>
          <w:p w14:paraId="7BBEE8E0" w14:textId="77777777" w:rsidR="008C73C2" w:rsidRDefault="00000000">
            <w:r>
              <w:rPr>
                <w:color w:val="222222"/>
                <w:sz w:val="14"/>
              </w:rPr>
              <w:t>사용자</w:t>
            </w:r>
          </w:p>
        </w:tc>
        <w:tc>
          <w:tcPr>
            <w:tcW w:w="3515" w:type="dxa"/>
            <w:vAlign w:val="center"/>
          </w:tcPr>
          <w:p w14:paraId="65F8CB1D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긴급 상황에서 보호자에게 도움을 요청한다.</w:t>
            </w:r>
          </w:p>
        </w:tc>
      </w:tr>
      <w:tr w:rsidR="008C73C2" w14:paraId="11F42FB4" w14:textId="77777777">
        <w:trPr>
          <w:jc w:val="center"/>
        </w:trPr>
        <w:tc>
          <w:tcPr>
            <w:tcW w:w="1134" w:type="dxa"/>
            <w:shd w:val="clear" w:color="auto" w:fill="F4F1FA"/>
            <w:vAlign w:val="center"/>
          </w:tcPr>
          <w:p w14:paraId="353590EC" w14:textId="77777777" w:rsidR="008C73C2" w:rsidRDefault="00000000">
            <w:r>
              <w:rPr>
                <w:b/>
                <w:color w:val="4B2A7A"/>
                <w:sz w:val="14"/>
              </w:rPr>
              <w:t>UC-008</w:t>
            </w:r>
          </w:p>
        </w:tc>
        <w:tc>
          <w:tcPr>
            <w:tcW w:w="2381" w:type="dxa"/>
            <w:vAlign w:val="center"/>
          </w:tcPr>
          <w:p w14:paraId="63057823" w14:textId="77777777" w:rsidR="008C73C2" w:rsidRDefault="00000000">
            <w:r>
              <w:rPr>
                <w:color w:val="222222"/>
                <w:sz w:val="14"/>
              </w:rPr>
              <w:t>보호자 위험 알림 확인</w:t>
            </w:r>
          </w:p>
        </w:tc>
        <w:tc>
          <w:tcPr>
            <w:tcW w:w="2268" w:type="dxa"/>
            <w:vAlign w:val="center"/>
          </w:tcPr>
          <w:p w14:paraId="63DEBEB7" w14:textId="77777777" w:rsidR="008C73C2" w:rsidRDefault="00000000">
            <w:r>
              <w:rPr>
                <w:color w:val="222222"/>
                <w:sz w:val="14"/>
              </w:rPr>
              <w:t>보호자</w:t>
            </w:r>
          </w:p>
        </w:tc>
        <w:tc>
          <w:tcPr>
            <w:tcW w:w="3515" w:type="dxa"/>
            <w:vAlign w:val="center"/>
          </w:tcPr>
          <w:p w14:paraId="734750D0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사용자에게 발생한 위험 알림을 확인한다.</w:t>
            </w:r>
          </w:p>
        </w:tc>
      </w:tr>
      <w:tr w:rsidR="008C73C2" w14:paraId="4084D442" w14:textId="77777777">
        <w:trPr>
          <w:jc w:val="center"/>
        </w:trPr>
        <w:tc>
          <w:tcPr>
            <w:tcW w:w="1134" w:type="dxa"/>
            <w:shd w:val="clear" w:color="auto" w:fill="F4F1FA"/>
            <w:vAlign w:val="center"/>
          </w:tcPr>
          <w:p w14:paraId="5FD6D4D8" w14:textId="77777777" w:rsidR="008C73C2" w:rsidRDefault="00000000">
            <w:r>
              <w:rPr>
                <w:b/>
                <w:color w:val="4B2A7A"/>
                <w:sz w:val="14"/>
              </w:rPr>
              <w:t>UC-009</w:t>
            </w:r>
          </w:p>
        </w:tc>
        <w:tc>
          <w:tcPr>
            <w:tcW w:w="2381" w:type="dxa"/>
            <w:vAlign w:val="center"/>
          </w:tcPr>
          <w:p w14:paraId="4FB0551C" w14:textId="77777777" w:rsidR="008C73C2" w:rsidRDefault="00000000">
            <w:r>
              <w:rPr>
                <w:color w:val="222222"/>
                <w:sz w:val="14"/>
              </w:rPr>
              <w:t>생활 루틴 안내 받기</w:t>
            </w:r>
          </w:p>
        </w:tc>
        <w:tc>
          <w:tcPr>
            <w:tcW w:w="2268" w:type="dxa"/>
            <w:vAlign w:val="center"/>
          </w:tcPr>
          <w:p w14:paraId="3ABDE991" w14:textId="77777777" w:rsidR="008C73C2" w:rsidRDefault="00000000">
            <w:r>
              <w:rPr>
                <w:color w:val="222222"/>
                <w:sz w:val="14"/>
              </w:rPr>
              <w:t>사용자</w:t>
            </w:r>
          </w:p>
        </w:tc>
        <w:tc>
          <w:tcPr>
            <w:tcW w:w="3515" w:type="dxa"/>
            <w:vAlign w:val="center"/>
          </w:tcPr>
          <w:p w14:paraId="22B623B6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 xml:space="preserve">세탁 후 건조 이동, 외출/취침 전 확인 등 후속 행동을 </w:t>
            </w:r>
            <w:proofErr w:type="spellStart"/>
            <w:r>
              <w:rPr>
                <w:color w:val="222222"/>
                <w:sz w:val="14"/>
                <w:lang w:eastAsia="ko-KR"/>
              </w:rPr>
              <w:t>안내받는다</w:t>
            </w:r>
            <w:proofErr w:type="spellEnd"/>
            <w:r>
              <w:rPr>
                <w:color w:val="222222"/>
                <w:sz w:val="14"/>
                <w:lang w:eastAsia="ko-KR"/>
              </w:rPr>
              <w:t>.</w:t>
            </w:r>
          </w:p>
        </w:tc>
      </w:tr>
      <w:tr w:rsidR="008C73C2" w14:paraId="47577930" w14:textId="77777777">
        <w:trPr>
          <w:jc w:val="center"/>
        </w:trPr>
        <w:tc>
          <w:tcPr>
            <w:tcW w:w="1134" w:type="dxa"/>
            <w:shd w:val="clear" w:color="auto" w:fill="F4F1FA"/>
            <w:vAlign w:val="center"/>
          </w:tcPr>
          <w:p w14:paraId="42CFCB55" w14:textId="77777777" w:rsidR="008C73C2" w:rsidRDefault="00000000">
            <w:r>
              <w:rPr>
                <w:b/>
                <w:color w:val="4B2A7A"/>
                <w:sz w:val="14"/>
              </w:rPr>
              <w:t>UC-010</w:t>
            </w:r>
          </w:p>
        </w:tc>
        <w:tc>
          <w:tcPr>
            <w:tcW w:w="2381" w:type="dxa"/>
            <w:vAlign w:val="center"/>
          </w:tcPr>
          <w:p w14:paraId="38B8502D" w14:textId="77777777" w:rsidR="008C73C2" w:rsidRDefault="00000000">
            <w:r>
              <w:rPr>
                <w:color w:val="222222"/>
                <w:sz w:val="14"/>
              </w:rPr>
              <w:t>이벤트 이력 확인</w:t>
            </w:r>
          </w:p>
        </w:tc>
        <w:tc>
          <w:tcPr>
            <w:tcW w:w="2268" w:type="dxa"/>
            <w:vAlign w:val="center"/>
          </w:tcPr>
          <w:p w14:paraId="11E88F17" w14:textId="77777777" w:rsidR="008C73C2" w:rsidRDefault="00000000">
            <w:r>
              <w:rPr>
                <w:color w:val="222222"/>
                <w:sz w:val="14"/>
              </w:rPr>
              <w:t>사용자, 보호자</w:t>
            </w:r>
          </w:p>
        </w:tc>
        <w:tc>
          <w:tcPr>
            <w:tcW w:w="3515" w:type="dxa"/>
            <w:vAlign w:val="center"/>
          </w:tcPr>
          <w:p w14:paraId="21C61670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알림 및 이벤트 발생 이력을 확인한다.</w:t>
            </w:r>
          </w:p>
        </w:tc>
      </w:tr>
      <w:tr w:rsidR="008C73C2" w14:paraId="2FDBF867" w14:textId="77777777">
        <w:trPr>
          <w:jc w:val="center"/>
        </w:trPr>
        <w:tc>
          <w:tcPr>
            <w:tcW w:w="1134" w:type="dxa"/>
            <w:shd w:val="clear" w:color="auto" w:fill="F4F1FA"/>
            <w:vAlign w:val="center"/>
          </w:tcPr>
          <w:p w14:paraId="01D1109D" w14:textId="77777777" w:rsidR="008C73C2" w:rsidRDefault="00000000">
            <w:r>
              <w:rPr>
                <w:b/>
                <w:color w:val="4B2A7A"/>
                <w:sz w:val="14"/>
              </w:rPr>
              <w:t>UC-011</w:t>
            </w:r>
          </w:p>
        </w:tc>
        <w:tc>
          <w:tcPr>
            <w:tcW w:w="2381" w:type="dxa"/>
            <w:vAlign w:val="center"/>
          </w:tcPr>
          <w:p w14:paraId="4C771945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 xml:space="preserve">가전 위치 </w:t>
            </w:r>
            <w:proofErr w:type="gramStart"/>
            <w:r>
              <w:rPr>
                <w:color w:val="222222"/>
                <w:sz w:val="14"/>
                <w:lang w:eastAsia="ko-KR"/>
              </w:rPr>
              <w:t>안내 받기</w:t>
            </w:r>
            <w:proofErr w:type="gramEnd"/>
            <w:r>
              <w:rPr>
                <w:color w:val="222222"/>
                <w:sz w:val="14"/>
                <w:lang w:eastAsia="ko-KR"/>
              </w:rPr>
              <w:t>(UWB)</w:t>
            </w:r>
          </w:p>
        </w:tc>
        <w:tc>
          <w:tcPr>
            <w:tcW w:w="2268" w:type="dxa"/>
            <w:vAlign w:val="center"/>
          </w:tcPr>
          <w:p w14:paraId="10115BCA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사용자, 외부 연동 시스템</w:t>
            </w:r>
          </w:p>
        </w:tc>
        <w:tc>
          <w:tcPr>
            <w:tcW w:w="3515" w:type="dxa"/>
            <w:vAlign w:val="center"/>
          </w:tcPr>
          <w:p w14:paraId="04FB1832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세탁기 등 위치 찾기 어려운 가전까지 거리·진동 안내를 받는다.</w:t>
            </w:r>
          </w:p>
        </w:tc>
      </w:tr>
      <w:tr w:rsidR="008C73C2" w14:paraId="53B12E67" w14:textId="77777777">
        <w:trPr>
          <w:jc w:val="center"/>
        </w:trPr>
        <w:tc>
          <w:tcPr>
            <w:tcW w:w="1134" w:type="dxa"/>
            <w:shd w:val="clear" w:color="auto" w:fill="F4F1FA"/>
            <w:vAlign w:val="center"/>
          </w:tcPr>
          <w:p w14:paraId="24D550C6" w14:textId="77777777" w:rsidR="008C73C2" w:rsidRDefault="00000000">
            <w:r>
              <w:rPr>
                <w:b/>
                <w:color w:val="4B2A7A"/>
                <w:sz w:val="14"/>
              </w:rPr>
              <w:t>UC-012</w:t>
            </w:r>
          </w:p>
        </w:tc>
        <w:tc>
          <w:tcPr>
            <w:tcW w:w="2381" w:type="dxa"/>
            <w:vAlign w:val="center"/>
          </w:tcPr>
          <w:p w14:paraId="26888F1A" w14:textId="77777777" w:rsidR="008C73C2" w:rsidRDefault="00000000">
            <w:r>
              <w:rPr>
                <w:color w:val="222222"/>
                <w:sz w:val="14"/>
              </w:rPr>
              <w:t>생활 이벤트 제공</w:t>
            </w:r>
          </w:p>
        </w:tc>
        <w:tc>
          <w:tcPr>
            <w:tcW w:w="2268" w:type="dxa"/>
            <w:vAlign w:val="center"/>
          </w:tcPr>
          <w:p w14:paraId="5FE6A3BF" w14:textId="77777777" w:rsidR="008C73C2" w:rsidRDefault="00000000">
            <w:r>
              <w:rPr>
                <w:color w:val="222222"/>
                <w:sz w:val="14"/>
              </w:rPr>
              <w:t>외부 연동 시스템</w:t>
            </w:r>
          </w:p>
        </w:tc>
        <w:tc>
          <w:tcPr>
            <w:tcW w:w="3515" w:type="dxa"/>
            <w:vAlign w:val="center"/>
          </w:tcPr>
          <w:p w14:paraId="2E24C548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스마트가전/센서가 생활 이벤트를 서비스에 제공한다.</w:t>
            </w:r>
          </w:p>
        </w:tc>
      </w:tr>
      <w:tr w:rsidR="008C73C2" w14:paraId="5C804950" w14:textId="77777777">
        <w:trPr>
          <w:jc w:val="center"/>
        </w:trPr>
        <w:tc>
          <w:tcPr>
            <w:tcW w:w="1134" w:type="dxa"/>
            <w:shd w:val="clear" w:color="auto" w:fill="F4F1FA"/>
            <w:vAlign w:val="center"/>
          </w:tcPr>
          <w:p w14:paraId="4F4DF7B0" w14:textId="77777777" w:rsidR="008C73C2" w:rsidRDefault="00000000">
            <w:r>
              <w:rPr>
                <w:b/>
                <w:color w:val="4B2A7A"/>
                <w:sz w:val="14"/>
              </w:rPr>
              <w:lastRenderedPageBreak/>
              <w:t>UC-013</w:t>
            </w:r>
          </w:p>
        </w:tc>
        <w:tc>
          <w:tcPr>
            <w:tcW w:w="2381" w:type="dxa"/>
            <w:vAlign w:val="center"/>
          </w:tcPr>
          <w:p w14:paraId="7D2405B5" w14:textId="77777777" w:rsidR="008C73C2" w:rsidRDefault="00000000">
            <w:r>
              <w:rPr>
                <w:color w:val="222222"/>
                <w:sz w:val="14"/>
              </w:rPr>
              <w:t>위험 이벤트 감지</w:t>
            </w:r>
          </w:p>
        </w:tc>
        <w:tc>
          <w:tcPr>
            <w:tcW w:w="2268" w:type="dxa"/>
            <w:vAlign w:val="center"/>
          </w:tcPr>
          <w:p w14:paraId="69FBEABC" w14:textId="77777777" w:rsidR="008C73C2" w:rsidRDefault="00000000">
            <w:r>
              <w:rPr>
                <w:color w:val="222222"/>
                <w:sz w:val="14"/>
              </w:rPr>
              <w:t>외부 연동 시스템</w:t>
            </w:r>
          </w:p>
        </w:tc>
        <w:tc>
          <w:tcPr>
            <w:tcW w:w="3515" w:type="dxa"/>
            <w:vAlign w:val="center"/>
          </w:tcPr>
          <w:p w14:paraId="0069236A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화재/가스/과열/문 열림 등 위험 이벤트를 감지하고 전달한다.</w:t>
            </w:r>
          </w:p>
        </w:tc>
      </w:tr>
      <w:tr w:rsidR="008C73C2" w14:paraId="25A082B1" w14:textId="77777777">
        <w:trPr>
          <w:jc w:val="center"/>
        </w:trPr>
        <w:tc>
          <w:tcPr>
            <w:tcW w:w="1134" w:type="dxa"/>
            <w:shd w:val="clear" w:color="auto" w:fill="F4F1FA"/>
            <w:vAlign w:val="center"/>
          </w:tcPr>
          <w:p w14:paraId="4089578F" w14:textId="77777777" w:rsidR="008C73C2" w:rsidRDefault="00000000">
            <w:r>
              <w:rPr>
                <w:b/>
                <w:color w:val="4B2A7A"/>
                <w:sz w:val="14"/>
              </w:rPr>
              <w:t>UC-014</w:t>
            </w:r>
          </w:p>
        </w:tc>
        <w:tc>
          <w:tcPr>
            <w:tcW w:w="2381" w:type="dxa"/>
            <w:vAlign w:val="center"/>
          </w:tcPr>
          <w:p w14:paraId="6FF0D479" w14:textId="77777777" w:rsidR="008C73C2" w:rsidRDefault="00000000">
            <w:r>
              <w:rPr>
                <w:color w:val="222222"/>
                <w:sz w:val="14"/>
              </w:rPr>
              <w:t>위치 정보 제공</w:t>
            </w:r>
          </w:p>
        </w:tc>
        <w:tc>
          <w:tcPr>
            <w:tcW w:w="2268" w:type="dxa"/>
            <w:vAlign w:val="center"/>
          </w:tcPr>
          <w:p w14:paraId="051429C3" w14:textId="77777777" w:rsidR="008C73C2" w:rsidRDefault="00000000">
            <w:r>
              <w:rPr>
                <w:color w:val="222222"/>
                <w:sz w:val="14"/>
              </w:rPr>
              <w:t>외부 연동 시스템</w:t>
            </w:r>
          </w:p>
        </w:tc>
        <w:tc>
          <w:tcPr>
            <w:tcW w:w="3515" w:type="dxa"/>
            <w:vAlign w:val="center"/>
          </w:tcPr>
          <w:p w14:paraId="7192BE6E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UWB 기반 거리 또는 근접도 정보를 서비스에 제공한다.</w:t>
            </w:r>
          </w:p>
        </w:tc>
      </w:tr>
    </w:tbl>
    <w:p w14:paraId="19C2762D" w14:textId="77777777" w:rsidR="008C73C2" w:rsidRDefault="008C73C2">
      <w:pPr>
        <w:rPr>
          <w:lang w:eastAsia="ko-KR"/>
        </w:rPr>
      </w:pPr>
    </w:p>
    <w:p w14:paraId="543C66D3" w14:textId="77777777" w:rsidR="008C73C2" w:rsidRDefault="00000000">
      <w:pPr>
        <w:pStyle w:val="21"/>
        <w:rPr>
          <w:lang w:eastAsia="ko-KR"/>
        </w:rPr>
      </w:pPr>
      <w:r>
        <w:rPr>
          <w:rFonts w:ascii="NanumGothic" w:eastAsia="NanumGothic" w:hAnsi="NanumGothic"/>
          <w:lang w:eastAsia="ko-KR"/>
        </w:rPr>
        <w:t xml:space="preserve">2.3 </w:t>
      </w:r>
      <w:proofErr w:type="spellStart"/>
      <w:r>
        <w:rPr>
          <w:rFonts w:ascii="NanumGothic" w:eastAsia="NanumGothic" w:hAnsi="NanumGothic"/>
          <w:lang w:eastAsia="ko-KR"/>
        </w:rPr>
        <w:t>유스케이스</w:t>
      </w:r>
      <w:proofErr w:type="spellEnd"/>
      <w:r>
        <w:rPr>
          <w:rFonts w:ascii="NanumGothic" w:eastAsia="NanumGothic" w:hAnsi="NanumGothic"/>
          <w:lang w:eastAsia="ko-KR"/>
        </w:rPr>
        <w:t xml:space="preserve"> 다이어그램</w:t>
      </w:r>
    </w:p>
    <w:p w14:paraId="2C419B9F" w14:textId="39ED4343" w:rsidR="008C73C2" w:rsidRDefault="006F4372" w:rsidP="006F4372">
      <w:pPr>
        <w:jc w:val="center"/>
        <w:rPr>
          <w:rFonts w:hint="eastAsia"/>
          <w:lang w:eastAsia="ko-KR"/>
        </w:rPr>
      </w:pPr>
      <w:r w:rsidRPr="006F4372">
        <w:rPr>
          <w:lang w:eastAsia="ko-KR"/>
        </w:rPr>
        <w:drawing>
          <wp:inline distT="0" distB="0" distL="0" distR="0" wp14:anchorId="48E856D0" wp14:editId="06572890">
            <wp:extent cx="6764020" cy="4327525"/>
            <wp:effectExtent l="0" t="0" r="0" b="0"/>
            <wp:docPr id="1965149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4020" cy="432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BFCF9" w14:textId="77777777" w:rsidR="008C73C2" w:rsidRDefault="00000000">
      <w:pPr>
        <w:jc w:val="center"/>
        <w:rPr>
          <w:lang w:eastAsia="ko-KR"/>
        </w:rPr>
      </w:pPr>
      <w:r>
        <w:rPr>
          <w:color w:val="666666"/>
          <w:sz w:val="16"/>
          <w:lang w:eastAsia="ko-KR"/>
        </w:rPr>
        <w:t xml:space="preserve">그림 1. UC-001~UC-014 전체를 반영한 </w:t>
      </w:r>
      <w:proofErr w:type="spellStart"/>
      <w:r>
        <w:rPr>
          <w:color w:val="666666"/>
          <w:sz w:val="16"/>
          <w:lang w:eastAsia="ko-KR"/>
        </w:rPr>
        <w:t>유스케이스</w:t>
      </w:r>
      <w:proofErr w:type="spellEnd"/>
      <w:r>
        <w:rPr>
          <w:color w:val="666666"/>
          <w:sz w:val="16"/>
          <w:lang w:eastAsia="ko-KR"/>
        </w:rPr>
        <w:t xml:space="preserve"> 다이어그램</w:t>
      </w:r>
    </w:p>
    <w:p w14:paraId="3D24D0F9" w14:textId="77777777" w:rsidR="008C73C2" w:rsidRDefault="00000000">
      <w:pPr>
        <w:pStyle w:val="21"/>
      </w:pPr>
      <w:r>
        <w:rPr>
          <w:rFonts w:ascii="NanumGothic" w:eastAsia="NanumGothic" w:hAnsi="NanumGothic"/>
        </w:rPr>
        <w:t xml:space="preserve">2.4 </w:t>
      </w:r>
      <w:proofErr w:type="spellStart"/>
      <w:r>
        <w:rPr>
          <w:rFonts w:ascii="NanumGothic" w:eastAsia="NanumGothic" w:hAnsi="NanumGothic"/>
        </w:rPr>
        <w:t>PlantUML</w:t>
      </w:r>
      <w:proofErr w:type="spellEnd"/>
      <w:r>
        <w:rPr>
          <w:rFonts w:ascii="NanumGothic" w:eastAsia="NanumGothic" w:hAnsi="NanumGothic"/>
        </w:rPr>
        <w:t xml:space="preserve"> </w:t>
      </w:r>
      <w:proofErr w:type="spellStart"/>
      <w:r>
        <w:rPr>
          <w:rFonts w:ascii="NanumGothic" w:eastAsia="NanumGothic" w:hAnsi="NanumGothic"/>
        </w:rPr>
        <w:t>코드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0652"/>
      </w:tblGrid>
      <w:tr w:rsidR="008C73C2" w14:paraId="4ADFEB7E" w14:textId="77777777">
        <w:tc>
          <w:tcPr>
            <w:tcW w:w="10652" w:type="dxa"/>
            <w:shd w:val="clear" w:color="auto" w:fill="F2F2F2"/>
          </w:tcPr>
          <w:p w14:paraId="4871A551" w14:textId="77777777" w:rsidR="008C73C2" w:rsidRDefault="00000000">
            <w:r>
              <w:rPr>
                <w:rFonts w:ascii="Consolas" w:eastAsia="Consolas" w:hAnsi="Consolas"/>
                <w:color w:val="333333"/>
                <w:sz w:val="14"/>
              </w:rPr>
              <w:t>@startuml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left to right direction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actor "사용자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(시청각장애인)" as User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actor "보호자" as Guardian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actor "외부 연동 시스템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(LG ThinQ/센서/UWB)" as Platform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rectangle "LG Able Band Service" {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usecase "UC-001 회원가입/로그인" as UC001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usecase "UC-002 접근성 프로필 설정" as UC002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usecase "UC-003 기기 연동" as UC003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usecase "UC-004 생활 신호 알림 받기" as UC004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usecase "UC-005 위험 신호 알림 받기" as UC005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usecase "UC-006 알림 확인 및 다시 듣기" as UC006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usecase "UC-007 긴급 도움 요청" as UC007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usecase "UC-008 보호자 위험 알림 확인" as UC008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usecase "UC-009 생활 루틴 안내 받기" as UC009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usecase "UC-010 이벤트 이력 확인" as UC010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usecase "UC-011 가전 위치 안내 받기(UWB)" as UC011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lastRenderedPageBreak/>
              <w:t xml:space="preserve">  usecase "UC-012 생활 이벤트 제공" as UC012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usecase "UC-013 위험 이벤트 감지" as UC013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usecase "UC-014 위치 정보 제공" as UC014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}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User --&gt; UC001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User --&gt; UC002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User --&gt; UC003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User --&gt; UC004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User --&gt; UC005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User --&gt; UC006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User --&gt; UC007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User --&gt; UC009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User --&gt; UC010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User --&gt; UC011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Guardian --&gt; UC008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Guardian --&gt; UC010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Platform --&gt; UC003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Platform --&gt; UC004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Platform --&gt; UC005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Platform --&gt; UC011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Platform --&gt; UC012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Platform --&gt; UC013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Platform --&gt; UC014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UC004 ..&gt; UC012 : &lt;&lt;include&gt;&gt;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UC005 ..&gt; UC013 : &lt;&lt;include&gt;&gt;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UC011 ..&gt; UC014 : &lt;&lt;include&gt;&gt;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UC005 ..&gt; UC008 : &lt;&lt;extend&gt;&gt;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UC010 ..&gt; UC006 : &lt;&lt;include&gt;&gt;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@enduml</w:t>
            </w:r>
          </w:p>
        </w:tc>
      </w:tr>
    </w:tbl>
    <w:p w14:paraId="0B5A1D2A" w14:textId="77777777" w:rsidR="008C73C2" w:rsidRDefault="008C73C2"/>
    <w:p w14:paraId="1B1D8650" w14:textId="77777777" w:rsidR="008C73C2" w:rsidRDefault="00000000">
      <w:pPr>
        <w:pStyle w:val="1"/>
      </w:pPr>
      <w:r>
        <w:rPr>
          <w:rFonts w:ascii="NanumGothic" w:eastAsia="NanumGothic" w:hAnsi="NanumGothic"/>
        </w:rPr>
        <w:t>3. 유스케이스 명세서</w:t>
      </w:r>
    </w:p>
    <w:p w14:paraId="56B66B6D" w14:textId="77777777" w:rsidR="008C73C2" w:rsidRDefault="00000000">
      <w:pPr>
        <w:pStyle w:val="Body"/>
        <w:rPr>
          <w:lang w:eastAsia="ko-KR"/>
        </w:rPr>
      </w:pPr>
      <w:r>
        <w:rPr>
          <w:color w:val="222222"/>
          <w:lang w:eastAsia="ko-KR"/>
        </w:rPr>
        <w:t>아래 명세서는 UC-001~UC-014 전체를 기존 표 형식으로 정리한 것이다. 관련 FR은 4장의 기능 요구사항 표에 실제 존재하는 항목만 연결했다.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1132"/>
        <w:gridCol w:w="2152"/>
        <w:gridCol w:w="1188"/>
        <w:gridCol w:w="858"/>
        <w:gridCol w:w="957"/>
        <w:gridCol w:w="1024"/>
        <w:gridCol w:w="1125"/>
        <w:gridCol w:w="868"/>
        <w:gridCol w:w="557"/>
        <w:gridCol w:w="553"/>
      </w:tblGrid>
      <w:tr w:rsidR="008C73C2" w14:paraId="2E3A0395" w14:textId="77777777">
        <w:trPr>
          <w:tblHeader/>
          <w:jc w:val="center"/>
        </w:trPr>
        <w:tc>
          <w:tcPr>
            <w:tcW w:w="850" w:type="dxa"/>
            <w:shd w:val="clear" w:color="auto" w:fill="4B2A7A"/>
            <w:vAlign w:val="center"/>
          </w:tcPr>
          <w:p w14:paraId="2F440F90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UC ID</w:t>
            </w:r>
          </w:p>
        </w:tc>
        <w:tc>
          <w:tcPr>
            <w:tcW w:w="1474" w:type="dxa"/>
            <w:shd w:val="clear" w:color="auto" w:fill="4B2A7A"/>
            <w:vAlign w:val="center"/>
          </w:tcPr>
          <w:p w14:paraId="6115CE6B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유스케이스명</w:t>
            </w:r>
          </w:p>
        </w:tc>
        <w:tc>
          <w:tcPr>
            <w:tcW w:w="1247" w:type="dxa"/>
            <w:shd w:val="clear" w:color="auto" w:fill="4B2A7A"/>
            <w:vAlign w:val="center"/>
          </w:tcPr>
          <w:p w14:paraId="1C9CC72C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액터</w:t>
            </w:r>
          </w:p>
        </w:tc>
        <w:tc>
          <w:tcPr>
            <w:tcW w:w="1814" w:type="dxa"/>
            <w:shd w:val="clear" w:color="auto" w:fill="4B2A7A"/>
            <w:vAlign w:val="center"/>
          </w:tcPr>
          <w:p w14:paraId="4591B6D4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목적</w:t>
            </w:r>
          </w:p>
        </w:tc>
        <w:tc>
          <w:tcPr>
            <w:tcW w:w="1701" w:type="dxa"/>
            <w:shd w:val="clear" w:color="auto" w:fill="4B2A7A"/>
            <w:vAlign w:val="center"/>
          </w:tcPr>
          <w:p w14:paraId="021FC6AD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사전 조건</w:t>
            </w:r>
          </w:p>
        </w:tc>
        <w:tc>
          <w:tcPr>
            <w:tcW w:w="1701" w:type="dxa"/>
            <w:shd w:val="clear" w:color="auto" w:fill="4B2A7A"/>
            <w:vAlign w:val="center"/>
          </w:tcPr>
          <w:p w14:paraId="18157E4B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사후 조건</w:t>
            </w:r>
          </w:p>
        </w:tc>
        <w:tc>
          <w:tcPr>
            <w:tcW w:w="2608" w:type="dxa"/>
            <w:shd w:val="clear" w:color="auto" w:fill="4B2A7A"/>
            <w:vAlign w:val="center"/>
          </w:tcPr>
          <w:p w14:paraId="0B9AB381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기본 흐름</w:t>
            </w:r>
          </w:p>
        </w:tc>
        <w:tc>
          <w:tcPr>
            <w:tcW w:w="1871" w:type="dxa"/>
            <w:shd w:val="clear" w:color="auto" w:fill="4B2A7A"/>
            <w:vAlign w:val="center"/>
          </w:tcPr>
          <w:p w14:paraId="48E52571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대안 흐름</w:t>
            </w:r>
          </w:p>
        </w:tc>
        <w:tc>
          <w:tcPr>
            <w:tcW w:w="1984" w:type="dxa"/>
            <w:shd w:val="clear" w:color="auto" w:fill="4B2A7A"/>
            <w:vAlign w:val="center"/>
          </w:tcPr>
          <w:p w14:paraId="19DA4821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예외 흐름</w:t>
            </w:r>
          </w:p>
        </w:tc>
        <w:tc>
          <w:tcPr>
            <w:tcW w:w="1587" w:type="dxa"/>
            <w:shd w:val="clear" w:color="auto" w:fill="4B2A7A"/>
            <w:vAlign w:val="center"/>
          </w:tcPr>
          <w:p w14:paraId="660DD8ED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관련 FR</w:t>
            </w:r>
          </w:p>
        </w:tc>
        <w:tc>
          <w:tcPr>
            <w:tcW w:w="1474" w:type="dxa"/>
            <w:shd w:val="clear" w:color="auto" w:fill="4B2A7A"/>
            <w:vAlign w:val="center"/>
          </w:tcPr>
          <w:p w14:paraId="3C47EC1E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관련 NFR</w:t>
            </w:r>
          </w:p>
        </w:tc>
      </w:tr>
      <w:tr w:rsidR="008C73C2" w14:paraId="371A9EC6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02A825F4" w14:textId="77777777" w:rsidR="008C73C2" w:rsidRDefault="00000000">
            <w:r>
              <w:rPr>
                <w:b/>
                <w:color w:val="4B2A7A"/>
                <w:sz w:val="12"/>
              </w:rPr>
              <w:t>UC-001</w:t>
            </w:r>
          </w:p>
        </w:tc>
        <w:tc>
          <w:tcPr>
            <w:tcW w:w="1474" w:type="dxa"/>
            <w:vAlign w:val="center"/>
          </w:tcPr>
          <w:p w14:paraId="07C4A54F" w14:textId="77777777" w:rsidR="008C73C2" w:rsidRDefault="00000000">
            <w:r>
              <w:rPr>
                <w:color w:val="222222"/>
                <w:sz w:val="12"/>
              </w:rPr>
              <w:t>회원가입/로그인</w:t>
            </w:r>
          </w:p>
        </w:tc>
        <w:tc>
          <w:tcPr>
            <w:tcW w:w="1247" w:type="dxa"/>
            <w:vAlign w:val="center"/>
          </w:tcPr>
          <w:p w14:paraId="1E068CDD" w14:textId="77777777" w:rsidR="008C73C2" w:rsidRDefault="00000000">
            <w:r>
              <w:rPr>
                <w:color w:val="222222"/>
                <w:sz w:val="12"/>
              </w:rPr>
              <w:t>사용자</w:t>
            </w:r>
          </w:p>
        </w:tc>
        <w:tc>
          <w:tcPr>
            <w:tcW w:w="1814" w:type="dxa"/>
            <w:vAlign w:val="center"/>
          </w:tcPr>
          <w:p w14:paraId="7C56B77D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사용자가 서비스 계정을 생성하거나 로그인하여 개인화된 접근성 설정과 기기 정보를 사용할 수 있게 한다.</w:t>
            </w:r>
          </w:p>
        </w:tc>
        <w:tc>
          <w:tcPr>
            <w:tcW w:w="1701" w:type="dxa"/>
            <w:vAlign w:val="center"/>
          </w:tcPr>
          <w:p w14:paraId="25CA36BA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사용자가 앱/웹에 접근 가능하며 네트워크가 연결되어 있다.</w:t>
            </w:r>
          </w:p>
        </w:tc>
        <w:tc>
          <w:tcPr>
            <w:tcW w:w="1701" w:type="dxa"/>
            <w:vAlign w:val="center"/>
          </w:tcPr>
          <w:p w14:paraId="59A246A0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사용자 계정이 생성되거나 인증 세션이 발급된다.</w:t>
            </w:r>
          </w:p>
        </w:tc>
        <w:tc>
          <w:tcPr>
            <w:tcW w:w="2608" w:type="dxa"/>
            <w:vAlign w:val="center"/>
          </w:tcPr>
          <w:p w14:paraId="417C45C9" w14:textId="77777777" w:rsidR="008C73C2" w:rsidRDefault="00000000">
            <w:r>
              <w:rPr>
                <w:color w:val="222222"/>
                <w:sz w:val="12"/>
                <w:lang w:eastAsia="ko-KR"/>
              </w:rPr>
              <w:t>1. 사용자가 회원가입 또는 로그인을 선택한다.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>2. 시스템이 입력 정보를 검증한다.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>3. 시스템이 계정 정보를 생성하거나 인증을 수행한다.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</w:rPr>
              <w:t>4. 로그인 성공 시 홈 화면으로 이동한다.</w:t>
            </w:r>
          </w:p>
        </w:tc>
        <w:tc>
          <w:tcPr>
            <w:tcW w:w="1871" w:type="dxa"/>
            <w:vAlign w:val="center"/>
          </w:tcPr>
          <w:p w14:paraId="578E0BCE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이미 가입된 계정인 경우 로그인 화면으로 안내한다. 보호자 계정은 보호자 초대/연결 흐름과 연계한다.</w:t>
            </w:r>
          </w:p>
        </w:tc>
        <w:tc>
          <w:tcPr>
            <w:tcW w:w="1984" w:type="dxa"/>
            <w:vAlign w:val="center"/>
          </w:tcPr>
          <w:p w14:paraId="7F67CB3A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인증 실패, 중복 계정, 네트워크 오류, 약관 미동의 시 오류 메시지를 제공한다.</w:t>
            </w:r>
          </w:p>
        </w:tc>
        <w:tc>
          <w:tcPr>
            <w:tcW w:w="1587" w:type="dxa"/>
            <w:vAlign w:val="center"/>
          </w:tcPr>
          <w:p w14:paraId="4BEC77C4" w14:textId="77777777" w:rsidR="008C73C2" w:rsidRDefault="00000000">
            <w:r>
              <w:rPr>
                <w:color w:val="222222"/>
                <w:sz w:val="12"/>
              </w:rPr>
              <w:t>FR-001, FR-002</w:t>
            </w:r>
          </w:p>
        </w:tc>
        <w:tc>
          <w:tcPr>
            <w:tcW w:w="1474" w:type="dxa"/>
            <w:vAlign w:val="center"/>
          </w:tcPr>
          <w:p w14:paraId="49BB723E" w14:textId="77777777" w:rsidR="008C73C2" w:rsidRDefault="00000000">
            <w:r>
              <w:rPr>
                <w:color w:val="222222"/>
                <w:sz w:val="12"/>
              </w:rPr>
              <w:t>NFR-003, NFR-008</w:t>
            </w:r>
          </w:p>
        </w:tc>
      </w:tr>
      <w:tr w:rsidR="008C73C2" w14:paraId="126408C3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1349DB23" w14:textId="77777777" w:rsidR="008C73C2" w:rsidRDefault="00000000">
            <w:r>
              <w:rPr>
                <w:b/>
                <w:color w:val="4B2A7A"/>
                <w:sz w:val="12"/>
              </w:rPr>
              <w:t>UC-002</w:t>
            </w:r>
          </w:p>
        </w:tc>
        <w:tc>
          <w:tcPr>
            <w:tcW w:w="1474" w:type="dxa"/>
            <w:vAlign w:val="center"/>
          </w:tcPr>
          <w:p w14:paraId="136892F4" w14:textId="77777777" w:rsidR="008C73C2" w:rsidRDefault="00000000">
            <w:r>
              <w:rPr>
                <w:color w:val="222222"/>
                <w:sz w:val="12"/>
              </w:rPr>
              <w:t>접근성 프로필 설정</w:t>
            </w:r>
          </w:p>
        </w:tc>
        <w:tc>
          <w:tcPr>
            <w:tcW w:w="1247" w:type="dxa"/>
            <w:vAlign w:val="center"/>
          </w:tcPr>
          <w:p w14:paraId="2DDA47D3" w14:textId="77777777" w:rsidR="008C73C2" w:rsidRDefault="00000000">
            <w:r>
              <w:rPr>
                <w:color w:val="222222"/>
                <w:sz w:val="12"/>
              </w:rPr>
              <w:t>사용자</w:t>
            </w:r>
          </w:p>
        </w:tc>
        <w:tc>
          <w:tcPr>
            <w:tcW w:w="1814" w:type="dxa"/>
            <w:vAlign w:val="center"/>
          </w:tcPr>
          <w:p w14:paraId="2A02316F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시각/청각 유형, 음성/진동/화면 선호, 보호자 연결 방식을 설정한다.</w:t>
            </w:r>
          </w:p>
        </w:tc>
        <w:tc>
          <w:tcPr>
            <w:tcW w:w="1701" w:type="dxa"/>
            <w:vAlign w:val="center"/>
          </w:tcPr>
          <w:p w14:paraId="312F499D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사용자가 로그인되어 있다.</w:t>
            </w:r>
          </w:p>
        </w:tc>
        <w:tc>
          <w:tcPr>
            <w:tcW w:w="1701" w:type="dxa"/>
            <w:vAlign w:val="center"/>
          </w:tcPr>
          <w:p w14:paraId="7E27E126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사용자 접근성 프로필과 알림 방식 설정이 저장된다.</w:t>
            </w:r>
          </w:p>
        </w:tc>
        <w:tc>
          <w:tcPr>
            <w:tcW w:w="2608" w:type="dxa"/>
            <w:vAlign w:val="center"/>
          </w:tcPr>
          <w:p w14:paraId="5AF57C31" w14:textId="77777777" w:rsidR="008C73C2" w:rsidRDefault="00000000">
            <w:r>
              <w:rPr>
                <w:color w:val="222222"/>
                <w:sz w:val="12"/>
                <w:lang w:eastAsia="ko-KR"/>
              </w:rPr>
              <w:t>1. 사용자가 접근성 프로필 화면에 진입한다.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>2. 장애 유형과 선호 알림 방식을 선택한다.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>3. 시스템이 접근성 프로필 기반 알림 방식을 저장한다.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</w:rPr>
              <w:t xml:space="preserve">4. 이후 알림 발송 시 해당 </w:t>
            </w:r>
            <w:r>
              <w:rPr>
                <w:color w:val="222222"/>
                <w:sz w:val="12"/>
              </w:rPr>
              <w:lastRenderedPageBreak/>
              <w:t>설정을 적용한다.</w:t>
            </w:r>
          </w:p>
        </w:tc>
        <w:tc>
          <w:tcPr>
            <w:tcW w:w="1871" w:type="dxa"/>
            <w:vAlign w:val="center"/>
          </w:tcPr>
          <w:p w14:paraId="16AA5AB7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lastRenderedPageBreak/>
              <w:t>사용자는 기본 추천값을 사용할 수 있다. 청각장애인 또는 저시력 사용자는 화면/색상/텍스트 보조 알림을 선택할 수 있다.</w:t>
            </w:r>
          </w:p>
        </w:tc>
        <w:tc>
          <w:tcPr>
            <w:tcW w:w="1984" w:type="dxa"/>
            <w:vAlign w:val="center"/>
          </w:tcPr>
          <w:p w14:paraId="2066DC13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저장 실패, 권한 오류, 필수값 누락 시 재입력을 안내한다.</w:t>
            </w:r>
          </w:p>
        </w:tc>
        <w:tc>
          <w:tcPr>
            <w:tcW w:w="1587" w:type="dxa"/>
            <w:vAlign w:val="center"/>
          </w:tcPr>
          <w:p w14:paraId="25158438" w14:textId="77777777" w:rsidR="008C73C2" w:rsidRDefault="00000000">
            <w:r>
              <w:rPr>
                <w:color w:val="222222"/>
                <w:sz w:val="12"/>
              </w:rPr>
              <w:t>FR-003, FR-004</w:t>
            </w:r>
          </w:p>
        </w:tc>
        <w:tc>
          <w:tcPr>
            <w:tcW w:w="1474" w:type="dxa"/>
            <w:vAlign w:val="center"/>
          </w:tcPr>
          <w:p w14:paraId="457E1E7A" w14:textId="77777777" w:rsidR="008C73C2" w:rsidRDefault="00000000">
            <w:r>
              <w:rPr>
                <w:color w:val="222222"/>
                <w:sz w:val="12"/>
              </w:rPr>
              <w:t>NFR-002, NFR-003, NFR-008</w:t>
            </w:r>
          </w:p>
        </w:tc>
      </w:tr>
      <w:tr w:rsidR="008C73C2" w14:paraId="701642CB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22B0DD89" w14:textId="77777777" w:rsidR="008C73C2" w:rsidRDefault="00000000">
            <w:r>
              <w:rPr>
                <w:b/>
                <w:color w:val="4B2A7A"/>
                <w:sz w:val="12"/>
              </w:rPr>
              <w:t>UC-003</w:t>
            </w:r>
          </w:p>
        </w:tc>
        <w:tc>
          <w:tcPr>
            <w:tcW w:w="1474" w:type="dxa"/>
            <w:vAlign w:val="center"/>
          </w:tcPr>
          <w:p w14:paraId="762F8930" w14:textId="77777777" w:rsidR="008C73C2" w:rsidRDefault="00000000">
            <w:r>
              <w:rPr>
                <w:color w:val="222222"/>
                <w:sz w:val="12"/>
              </w:rPr>
              <w:t>기기 연동</w:t>
            </w:r>
          </w:p>
        </w:tc>
        <w:tc>
          <w:tcPr>
            <w:tcW w:w="1247" w:type="dxa"/>
            <w:vAlign w:val="center"/>
          </w:tcPr>
          <w:p w14:paraId="18AEEE07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사용자, 외부 연동 시스템</w:t>
            </w:r>
          </w:p>
        </w:tc>
        <w:tc>
          <w:tcPr>
            <w:tcW w:w="1814" w:type="dxa"/>
            <w:vAlign w:val="center"/>
          </w:tcPr>
          <w:p w14:paraId="09EE3220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가전, 센서, 웨어러블을 계정에 연결한다.</w:t>
            </w:r>
          </w:p>
        </w:tc>
        <w:tc>
          <w:tcPr>
            <w:tcW w:w="1701" w:type="dxa"/>
            <w:vAlign w:val="center"/>
          </w:tcPr>
          <w:p w14:paraId="1205B637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사용자가 로그인되어 있고 연동 대상 기기 또는 외부 API 접근 권한이 있다.</w:t>
            </w:r>
          </w:p>
        </w:tc>
        <w:tc>
          <w:tcPr>
            <w:tcW w:w="1701" w:type="dxa"/>
            <w:vAlign w:val="center"/>
          </w:tcPr>
          <w:p w14:paraId="002C257D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연동 기기 목록과 기기 상태 조회 권한이 저장된다.</w:t>
            </w:r>
          </w:p>
        </w:tc>
        <w:tc>
          <w:tcPr>
            <w:tcW w:w="2608" w:type="dxa"/>
            <w:vAlign w:val="center"/>
          </w:tcPr>
          <w:p w14:paraId="38A6E728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1. 사용자가 기기 연동을 요청한다.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>2. 시스템이 외부 연동 시스템 인증 또는 기기 연결 상태를 확인한다.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>3. 연동 가능한 기기를 조회한다.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>4. 사용자가 기기를 선택하면 시스템이 계정과 연결한다.</w:t>
            </w:r>
          </w:p>
        </w:tc>
        <w:tc>
          <w:tcPr>
            <w:tcW w:w="1871" w:type="dxa"/>
            <w:vAlign w:val="center"/>
          </w:tcPr>
          <w:p w14:paraId="75FEAC97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일부 기기만 연동 가능한 경우 지원 기기만 표시한다. 데모 환경에서는 Mock 기기를 사용할 수 있다.</w:t>
            </w:r>
          </w:p>
        </w:tc>
        <w:tc>
          <w:tcPr>
            <w:tcW w:w="1984" w:type="dxa"/>
            <w:vAlign w:val="center"/>
          </w:tcPr>
          <w:p w14:paraId="46301AE3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외부 API 실패, 기기 미지원, 권한 없음, 네트워크 오류 시 연동 실패 안내를 제공한다.</w:t>
            </w:r>
          </w:p>
        </w:tc>
        <w:tc>
          <w:tcPr>
            <w:tcW w:w="1587" w:type="dxa"/>
            <w:vAlign w:val="center"/>
          </w:tcPr>
          <w:p w14:paraId="3E843E06" w14:textId="77777777" w:rsidR="008C73C2" w:rsidRDefault="00000000">
            <w:r>
              <w:rPr>
                <w:color w:val="222222"/>
                <w:sz w:val="12"/>
              </w:rPr>
              <w:t>FR-006, FR-007</w:t>
            </w:r>
          </w:p>
        </w:tc>
        <w:tc>
          <w:tcPr>
            <w:tcW w:w="1474" w:type="dxa"/>
            <w:vAlign w:val="center"/>
          </w:tcPr>
          <w:p w14:paraId="724C318F" w14:textId="77777777" w:rsidR="008C73C2" w:rsidRDefault="00000000">
            <w:r>
              <w:rPr>
                <w:color w:val="222222"/>
                <w:sz w:val="12"/>
              </w:rPr>
              <w:t>NFR-003, NFR-004, NFR-007</w:t>
            </w:r>
          </w:p>
        </w:tc>
      </w:tr>
      <w:tr w:rsidR="008C73C2" w14:paraId="0A85C13C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210D4BBA" w14:textId="77777777" w:rsidR="008C73C2" w:rsidRDefault="00000000">
            <w:r>
              <w:rPr>
                <w:b/>
                <w:color w:val="4B2A7A"/>
                <w:sz w:val="12"/>
              </w:rPr>
              <w:t>UC-004</w:t>
            </w:r>
          </w:p>
        </w:tc>
        <w:tc>
          <w:tcPr>
            <w:tcW w:w="1474" w:type="dxa"/>
            <w:vAlign w:val="center"/>
          </w:tcPr>
          <w:p w14:paraId="161EDA4B" w14:textId="77777777" w:rsidR="008C73C2" w:rsidRDefault="00000000">
            <w:r>
              <w:rPr>
                <w:color w:val="222222"/>
                <w:sz w:val="12"/>
              </w:rPr>
              <w:t>생활 신호 알림 받기</w:t>
            </w:r>
          </w:p>
        </w:tc>
        <w:tc>
          <w:tcPr>
            <w:tcW w:w="1247" w:type="dxa"/>
            <w:vAlign w:val="center"/>
          </w:tcPr>
          <w:p w14:paraId="38A919CE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사용자, LG ThinQ/스마트가전/공간센서/도어센서</w:t>
            </w:r>
          </w:p>
        </w:tc>
        <w:tc>
          <w:tcPr>
            <w:tcW w:w="1814" w:type="dxa"/>
            <w:vAlign w:val="center"/>
          </w:tcPr>
          <w:p w14:paraId="4A4FD445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세탁 완료, 냉장고 문 열림, 공기질 변화 등 생활 이벤트를 사용자가 인지 가능한 방식으로 전달받는다.</w:t>
            </w:r>
          </w:p>
        </w:tc>
        <w:tc>
          <w:tcPr>
            <w:tcW w:w="1701" w:type="dxa"/>
            <w:vAlign w:val="center"/>
          </w:tcPr>
          <w:p w14:paraId="738F2C23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기기가 연동되어 있고 생활 이벤트 수신이 가능하다.</w:t>
            </w:r>
          </w:p>
        </w:tc>
        <w:tc>
          <w:tcPr>
            <w:tcW w:w="1701" w:type="dxa"/>
            <w:vAlign w:val="center"/>
          </w:tcPr>
          <w:p w14:paraId="569D2915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생활 알림이 생성·전송되고 사용자의 확인 상태가 기록된다.</w:t>
            </w:r>
          </w:p>
        </w:tc>
        <w:tc>
          <w:tcPr>
            <w:tcW w:w="2608" w:type="dxa"/>
            <w:vAlign w:val="center"/>
          </w:tcPr>
          <w:p w14:paraId="663DF9E5" w14:textId="77777777" w:rsidR="008C73C2" w:rsidRDefault="00000000">
            <w:r>
              <w:rPr>
                <w:color w:val="222222"/>
                <w:sz w:val="12"/>
                <w:lang w:eastAsia="ko-KR"/>
              </w:rPr>
              <w:t>1. 외부 연동 시스템이 생활 이벤트를 제공한다.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>2. 백엔드가 이벤트를 수신한다.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>3. 시스템이 이벤트를 공통 형식으로 정규화한다.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>4. 이벤트가 생활 알림으로 분류된다.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>5. 사용자 접근성 프로필에 맞춰 알림을 발송한다.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</w:rPr>
              <w:t>6. 사용자가 알림을 확인한다.</w:t>
            </w:r>
          </w:p>
        </w:tc>
        <w:tc>
          <w:tcPr>
            <w:tcW w:w="1871" w:type="dxa"/>
            <w:vAlign w:val="center"/>
          </w:tcPr>
          <w:p w14:paraId="72A8BC47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사용자가 즉시 확인하지 않으면 재알림 또는 이력 저장으로 전환한다.</w:t>
            </w:r>
          </w:p>
        </w:tc>
        <w:tc>
          <w:tcPr>
            <w:tcW w:w="1984" w:type="dxa"/>
            <w:vAlign w:val="center"/>
          </w:tcPr>
          <w:p w14:paraId="4E4BD3D2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이벤트 수신 실패, 기기 연결 끊김, 알림 권한 비활성화 시 실패 로그를 저장한다.</w:t>
            </w:r>
          </w:p>
        </w:tc>
        <w:tc>
          <w:tcPr>
            <w:tcW w:w="1587" w:type="dxa"/>
            <w:vAlign w:val="center"/>
          </w:tcPr>
          <w:p w14:paraId="4E0A0C02" w14:textId="77777777" w:rsidR="008C73C2" w:rsidRDefault="00000000">
            <w:r>
              <w:rPr>
                <w:color w:val="222222"/>
                <w:sz w:val="12"/>
              </w:rPr>
              <w:t>FR-008, FR-010, FR-011, FR-012, FR-014, FR-022, FR-029</w:t>
            </w:r>
          </w:p>
        </w:tc>
        <w:tc>
          <w:tcPr>
            <w:tcW w:w="1474" w:type="dxa"/>
            <w:vAlign w:val="center"/>
          </w:tcPr>
          <w:p w14:paraId="727B9811" w14:textId="77777777" w:rsidR="008C73C2" w:rsidRDefault="00000000">
            <w:r>
              <w:rPr>
                <w:color w:val="222222"/>
                <w:sz w:val="12"/>
              </w:rPr>
              <w:t>NFR-001, NFR-002, NFR-004, NFR-006</w:t>
            </w:r>
          </w:p>
        </w:tc>
      </w:tr>
      <w:tr w:rsidR="008C73C2" w14:paraId="7B82017B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4852D46B" w14:textId="77777777" w:rsidR="008C73C2" w:rsidRDefault="00000000">
            <w:r>
              <w:rPr>
                <w:b/>
                <w:color w:val="4B2A7A"/>
                <w:sz w:val="12"/>
              </w:rPr>
              <w:t>UC-005</w:t>
            </w:r>
          </w:p>
        </w:tc>
        <w:tc>
          <w:tcPr>
            <w:tcW w:w="1474" w:type="dxa"/>
            <w:vAlign w:val="center"/>
          </w:tcPr>
          <w:p w14:paraId="2CABDA80" w14:textId="77777777" w:rsidR="008C73C2" w:rsidRDefault="00000000">
            <w:r>
              <w:rPr>
                <w:color w:val="222222"/>
                <w:sz w:val="12"/>
              </w:rPr>
              <w:t>위험 신호 알림 받기</w:t>
            </w:r>
          </w:p>
        </w:tc>
        <w:tc>
          <w:tcPr>
            <w:tcW w:w="1247" w:type="dxa"/>
            <w:vAlign w:val="center"/>
          </w:tcPr>
          <w:p w14:paraId="57EA1ADE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사용자, 외부 연동 시스템</w:t>
            </w:r>
          </w:p>
        </w:tc>
        <w:tc>
          <w:tcPr>
            <w:tcW w:w="1814" w:type="dxa"/>
            <w:vAlign w:val="center"/>
          </w:tcPr>
          <w:p w14:paraId="4B15A398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화재, 가스, 잔열, 과열, 장시간 문 열림 등 위험 상황을 신속하게 인지하고 대응한다.</w:t>
            </w:r>
          </w:p>
        </w:tc>
        <w:tc>
          <w:tcPr>
            <w:tcW w:w="1701" w:type="dxa"/>
            <w:vAlign w:val="center"/>
          </w:tcPr>
          <w:p w14:paraId="1831DC1B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위험 감지 센서 또는 위험 이벤트 제공 기기가 연동되어 있다.</w:t>
            </w:r>
          </w:p>
        </w:tc>
        <w:tc>
          <w:tcPr>
            <w:tcW w:w="1701" w:type="dxa"/>
            <w:vAlign w:val="center"/>
          </w:tcPr>
          <w:p w14:paraId="4BD5C223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위험 알림이 사용자에게 전달되고, 필요 시 보호자 알림으로 확장된다.</w:t>
            </w:r>
          </w:p>
        </w:tc>
        <w:tc>
          <w:tcPr>
            <w:tcW w:w="2608" w:type="dxa"/>
            <w:vAlign w:val="center"/>
          </w:tcPr>
          <w:p w14:paraId="628599BF" w14:textId="77777777" w:rsidR="008C73C2" w:rsidRDefault="00000000">
            <w:r>
              <w:rPr>
                <w:color w:val="222222"/>
                <w:sz w:val="12"/>
                <w:lang w:eastAsia="ko-KR"/>
              </w:rPr>
              <w:t>1. 외부 연동 시스템이 위험 이벤트를 감지한다.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>2. 백엔드가 이벤트를 수신하고 정규화한다.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>3. 룰 엔진 또는 ML 서버가 위험/긴급도를 분류한다.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>4. 시스템이 강한 진동·화면·음성 등으로 위험 알림을 발송한다.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</w:rPr>
              <w:t>5. 사용자가 알림을 확인한다.</w:t>
            </w:r>
          </w:p>
        </w:tc>
        <w:tc>
          <w:tcPr>
            <w:tcW w:w="1871" w:type="dxa"/>
            <w:vAlign w:val="center"/>
          </w:tcPr>
          <w:p w14:paraId="3A6816D8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사용자 미응답 또는 위험 등급 이상이면 보호자 위험 알림 확인 흐름으로 확장한다.</w:t>
            </w:r>
          </w:p>
        </w:tc>
        <w:tc>
          <w:tcPr>
            <w:tcW w:w="1984" w:type="dxa"/>
            <w:vAlign w:val="center"/>
          </w:tcPr>
          <w:p w14:paraId="464129DF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센서 오작동, 오탐, 네트워크 오류, 사용자 기기 연결 끊김 시 예외 로그를 저장하고 재시도한다.</w:t>
            </w:r>
          </w:p>
        </w:tc>
        <w:tc>
          <w:tcPr>
            <w:tcW w:w="1587" w:type="dxa"/>
            <w:vAlign w:val="center"/>
          </w:tcPr>
          <w:p w14:paraId="4CF01BD7" w14:textId="77777777" w:rsidR="008C73C2" w:rsidRDefault="00000000">
            <w:r>
              <w:rPr>
                <w:color w:val="222222"/>
                <w:sz w:val="12"/>
              </w:rPr>
              <w:t>FR-009, FR-010, FR-011, FR-013, FR-014, FR-017, FR-022, FR-030</w:t>
            </w:r>
          </w:p>
        </w:tc>
        <w:tc>
          <w:tcPr>
            <w:tcW w:w="1474" w:type="dxa"/>
            <w:vAlign w:val="center"/>
          </w:tcPr>
          <w:p w14:paraId="3268DA0D" w14:textId="77777777" w:rsidR="008C73C2" w:rsidRDefault="00000000">
            <w:r>
              <w:rPr>
                <w:color w:val="222222"/>
                <w:sz w:val="12"/>
              </w:rPr>
              <w:t>NFR-001, NFR-002, NFR-004, NFR-006, NFR-010</w:t>
            </w:r>
          </w:p>
        </w:tc>
      </w:tr>
      <w:tr w:rsidR="008C73C2" w14:paraId="52CDAA02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457FC6F1" w14:textId="77777777" w:rsidR="008C73C2" w:rsidRDefault="00000000">
            <w:r>
              <w:rPr>
                <w:b/>
                <w:color w:val="4B2A7A"/>
                <w:sz w:val="12"/>
              </w:rPr>
              <w:t>UC-006</w:t>
            </w:r>
          </w:p>
        </w:tc>
        <w:tc>
          <w:tcPr>
            <w:tcW w:w="1474" w:type="dxa"/>
            <w:vAlign w:val="center"/>
          </w:tcPr>
          <w:p w14:paraId="51FFDDBF" w14:textId="77777777" w:rsidR="008C73C2" w:rsidRDefault="00000000">
            <w:r>
              <w:rPr>
                <w:color w:val="222222"/>
                <w:sz w:val="12"/>
              </w:rPr>
              <w:t>알림 확인 및 다시 듣기</w:t>
            </w:r>
          </w:p>
        </w:tc>
        <w:tc>
          <w:tcPr>
            <w:tcW w:w="1247" w:type="dxa"/>
            <w:vAlign w:val="center"/>
          </w:tcPr>
          <w:p w14:paraId="5FEACC31" w14:textId="77777777" w:rsidR="008C73C2" w:rsidRDefault="00000000">
            <w:r>
              <w:rPr>
                <w:color w:val="222222"/>
                <w:sz w:val="12"/>
              </w:rPr>
              <w:t>사용자</w:t>
            </w:r>
          </w:p>
        </w:tc>
        <w:tc>
          <w:tcPr>
            <w:tcW w:w="1814" w:type="dxa"/>
            <w:vAlign w:val="center"/>
          </w:tcPr>
          <w:p w14:paraId="4DA84B8B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 xml:space="preserve">사용자가 받은 알림을 확인하고 기본 음성 안내 또는 다시 듣기로 내용을 </w:t>
            </w:r>
            <w:r>
              <w:rPr>
                <w:color w:val="222222"/>
                <w:sz w:val="12"/>
                <w:lang w:eastAsia="ko-KR"/>
              </w:rPr>
              <w:lastRenderedPageBreak/>
              <w:t>재확인한다.</w:t>
            </w:r>
          </w:p>
        </w:tc>
        <w:tc>
          <w:tcPr>
            <w:tcW w:w="1701" w:type="dxa"/>
            <w:vAlign w:val="center"/>
          </w:tcPr>
          <w:p w14:paraId="4C66E1DF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lastRenderedPageBreak/>
              <w:t xml:space="preserve">알림이 생성되어 있고 사용자가 앱/웨어러블 </w:t>
            </w:r>
            <w:r>
              <w:rPr>
                <w:color w:val="222222"/>
                <w:sz w:val="12"/>
                <w:lang w:eastAsia="ko-KR"/>
              </w:rPr>
              <w:lastRenderedPageBreak/>
              <w:t>알림에 접근 가능하다.</w:t>
            </w:r>
          </w:p>
        </w:tc>
        <w:tc>
          <w:tcPr>
            <w:tcW w:w="1701" w:type="dxa"/>
            <w:vAlign w:val="center"/>
          </w:tcPr>
          <w:p w14:paraId="21F401B4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lastRenderedPageBreak/>
              <w:t>알림 확인 상태와 다시 듣기 로그가 저장된다.</w:t>
            </w:r>
          </w:p>
        </w:tc>
        <w:tc>
          <w:tcPr>
            <w:tcW w:w="2608" w:type="dxa"/>
            <w:vAlign w:val="center"/>
          </w:tcPr>
          <w:p w14:paraId="28F21A21" w14:textId="77777777" w:rsidR="008C73C2" w:rsidRDefault="00000000">
            <w:r>
              <w:rPr>
                <w:color w:val="222222"/>
                <w:sz w:val="12"/>
                <w:lang w:eastAsia="ko-KR"/>
              </w:rPr>
              <w:t>1. 사용자가 알림을 선택한다.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 xml:space="preserve">2. 시스템이 알림 상세를 </w:t>
            </w:r>
            <w:r>
              <w:rPr>
                <w:color w:val="222222"/>
                <w:sz w:val="12"/>
                <w:lang w:eastAsia="ko-KR"/>
              </w:rPr>
              <w:lastRenderedPageBreak/>
              <w:t>표시한다.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>3. 사용자가 확인 또는 다시 듣기를 선택한다.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>4. 시스템이 기본 음성 안내 또는 저장 문구를 재생한다.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</w:rPr>
              <w:t>5. 확인/재생 로그를 저장한다.</w:t>
            </w:r>
          </w:p>
        </w:tc>
        <w:tc>
          <w:tcPr>
            <w:tcW w:w="1871" w:type="dxa"/>
            <w:vAlign w:val="center"/>
          </w:tcPr>
          <w:p w14:paraId="6AE11F41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lastRenderedPageBreak/>
              <w:t xml:space="preserve">MVP에서는 기본 음성 안내와 알림 다시 듣기만 제공하고, 음성 속도·크기·세부 </w:t>
            </w:r>
            <w:r>
              <w:rPr>
                <w:color w:val="222222"/>
                <w:sz w:val="12"/>
                <w:lang w:eastAsia="ko-KR"/>
              </w:rPr>
              <w:lastRenderedPageBreak/>
              <w:t>커스터마이징은 후속 개선으로 분리한다.</w:t>
            </w:r>
          </w:p>
        </w:tc>
        <w:tc>
          <w:tcPr>
            <w:tcW w:w="1984" w:type="dxa"/>
            <w:vAlign w:val="center"/>
          </w:tcPr>
          <w:p w14:paraId="5978F474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lastRenderedPageBreak/>
              <w:t xml:space="preserve">알림 데이터 없음, TTS 실패, 음성 출력 권한 없음, 저장 </w:t>
            </w:r>
            <w:r>
              <w:rPr>
                <w:color w:val="222222"/>
                <w:sz w:val="12"/>
                <w:lang w:eastAsia="ko-KR"/>
              </w:rPr>
              <w:lastRenderedPageBreak/>
              <w:t>실패 시 예외 메시지를 제공한다.</w:t>
            </w:r>
          </w:p>
        </w:tc>
        <w:tc>
          <w:tcPr>
            <w:tcW w:w="1587" w:type="dxa"/>
            <w:vAlign w:val="center"/>
          </w:tcPr>
          <w:p w14:paraId="1046D917" w14:textId="77777777" w:rsidR="008C73C2" w:rsidRDefault="00000000">
            <w:r>
              <w:rPr>
                <w:color w:val="222222"/>
                <w:sz w:val="12"/>
              </w:rPr>
              <w:lastRenderedPageBreak/>
              <w:t>FR-005, FR-014, FR-</w:t>
            </w:r>
            <w:r>
              <w:rPr>
                <w:color w:val="222222"/>
                <w:sz w:val="12"/>
              </w:rPr>
              <w:lastRenderedPageBreak/>
              <w:t>015</w:t>
            </w:r>
          </w:p>
        </w:tc>
        <w:tc>
          <w:tcPr>
            <w:tcW w:w="1474" w:type="dxa"/>
            <w:vAlign w:val="center"/>
          </w:tcPr>
          <w:p w14:paraId="0902FDC2" w14:textId="77777777" w:rsidR="008C73C2" w:rsidRDefault="00000000">
            <w:r>
              <w:rPr>
                <w:color w:val="222222"/>
                <w:sz w:val="12"/>
              </w:rPr>
              <w:lastRenderedPageBreak/>
              <w:t>NFR-002, NFR-006, NFR-</w:t>
            </w:r>
            <w:r>
              <w:rPr>
                <w:color w:val="222222"/>
                <w:sz w:val="12"/>
              </w:rPr>
              <w:lastRenderedPageBreak/>
              <w:t>008</w:t>
            </w:r>
          </w:p>
        </w:tc>
      </w:tr>
      <w:tr w:rsidR="008C73C2" w14:paraId="560218B5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36FFE0D9" w14:textId="77777777" w:rsidR="008C73C2" w:rsidRDefault="00000000">
            <w:r>
              <w:rPr>
                <w:b/>
                <w:color w:val="4B2A7A"/>
                <w:sz w:val="12"/>
              </w:rPr>
              <w:lastRenderedPageBreak/>
              <w:t>UC-007</w:t>
            </w:r>
          </w:p>
        </w:tc>
        <w:tc>
          <w:tcPr>
            <w:tcW w:w="1474" w:type="dxa"/>
            <w:vAlign w:val="center"/>
          </w:tcPr>
          <w:p w14:paraId="1161C1AC" w14:textId="77777777" w:rsidR="008C73C2" w:rsidRDefault="00000000">
            <w:r>
              <w:rPr>
                <w:color w:val="222222"/>
                <w:sz w:val="12"/>
              </w:rPr>
              <w:t>긴급 도움 요청</w:t>
            </w:r>
          </w:p>
        </w:tc>
        <w:tc>
          <w:tcPr>
            <w:tcW w:w="1247" w:type="dxa"/>
            <w:vAlign w:val="center"/>
          </w:tcPr>
          <w:p w14:paraId="6E4F98FB" w14:textId="77777777" w:rsidR="008C73C2" w:rsidRDefault="00000000">
            <w:r>
              <w:rPr>
                <w:color w:val="222222"/>
                <w:sz w:val="12"/>
              </w:rPr>
              <w:t>사용자</w:t>
            </w:r>
          </w:p>
        </w:tc>
        <w:tc>
          <w:tcPr>
            <w:tcW w:w="1814" w:type="dxa"/>
            <w:vAlign w:val="center"/>
          </w:tcPr>
          <w:p w14:paraId="7EACC98B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긴급 상황에서 사용자가 보호자에게 즉시 도움을 요청한다.</w:t>
            </w:r>
          </w:p>
        </w:tc>
        <w:tc>
          <w:tcPr>
            <w:tcW w:w="1701" w:type="dxa"/>
            <w:vAlign w:val="center"/>
          </w:tcPr>
          <w:p w14:paraId="45BCDD25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사용자가 로그인되어 있고 보호자 정보가 등록되어 있다.</w:t>
            </w:r>
          </w:p>
        </w:tc>
        <w:tc>
          <w:tcPr>
            <w:tcW w:w="1701" w:type="dxa"/>
            <w:vAlign w:val="center"/>
          </w:tcPr>
          <w:p w14:paraId="797CB3D2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긴급 요청이 생성되고 보호자에게 전달되며 이력이 저장된다.</w:t>
            </w:r>
          </w:p>
        </w:tc>
        <w:tc>
          <w:tcPr>
            <w:tcW w:w="2608" w:type="dxa"/>
            <w:vAlign w:val="center"/>
          </w:tcPr>
          <w:p w14:paraId="400B8842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1. 사용자가 긴급 버튼 또는 앱 기능을 실행한다.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>2. 시스템이 긴급 요청을 생성한다.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>3. 등록된 보호자를 조회한다.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>4. 보호자에게 긴급 알림을 전송한다.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>5. 전송 결과와 요청 이력을 저장한다.</w:t>
            </w:r>
          </w:p>
        </w:tc>
        <w:tc>
          <w:tcPr>
            <w:tcW w:w="1871" w:type="dxa"/>
            <w:vAlign w:val="center"/>
          </w:tcPr>
          <w:p w14:paraId="15772751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보호자가 여러 명이면 우선순위 또는 전체 발송 정책을 적용한다.</w:t>
            </w:r>
          </w:p>
        </w:tc>
        <w:tc>
          <w:tcPr>
            <w:tcW w:w="1984" w:type="dxa"/>
            <w:vAlign w:val="center"/>
          </w:tcPr>
          <w:p w14:paraId="172C1204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보호자 미등록, 알림 발송 실패, 네트워크 오류 시 사용자에게 실패/재시도 상태를 안내한다.</w:t>
            </w:r>
          </w:p>
        </w:tc>
        <w:tc>
          <w:tcPr>
            <w:tcW w:w="1587" w:type="dxa"/>
            <w:vAlign w:val="center"/>
          </w:tcPr>
          <w:p w14:paraId="10BBD0CA" w14:textId="77777777" w:rsidR="008C73C2" w:rsidRDefault="00000000">
            <w:r>
              <w:rPr>
                <w:color w:val="222222"/>
                <w:sz w:val="12"/>
              </w:rPr>
              <w:t>FR-016, FR-019, FR-020</w:t>
            </w:r>
          </w:p>
        </w:tc>
        <w:tc>
          <w:tcPr>
            <w:tcW w:w="1474" w:type="dxa"/>
            <w:vAlign w:val="center"/>
          </w:tcPr>
          <w:p w14:paraId="104584BE" w14:textId="77777777" w:rsidR="008C73C2" w:rsidRDefault="00000000">
            <w:r>
              <w:rPr>
                <w:color w:val="222222"/>
                <w:sz w:val="12"/>
              </w:rPr>
              <w:t>NFR-001, NFR-003, NFR-004, NFR-010</w:t>
            </w:r>
          </w:p>
        </w:tc>
      </w:tr>
      <w:tr w:rsidR="008C73C2" w14:paraId="401C3081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297AADA0" w14:textId="77777777" w:rsidR="008C73C2" w:rsidRDefault="00000000">
            <w:r>
              <w:rPr>
                <w:b/>
                <w:color w:val="4B2A7A"/>
                <w:sz w:val="12"/>
              </w:rPr>
              <w:t>UC-008</w:t>
            </w:r>
          </w:p>
        </w:tc>
        <w:tc>
          <w:tcPr>
            <w:tcW w:w="1474" w:type="dxa"/>
            <w:vAlign w:val="center"/>
          </w:tcPr>
          <w:p w14:paraId="62638CBE" w14:textId="77777777" w:rsidR="008C73C2" w:rsidRDefault="00000000">
            <w:r>
              <w:rPr>
                <w:color w:val="222222"/>
                <w:sz w:val="12"/>
              </w:rPr>
              <w:t>보호자 위험 알림 확인</w:t>
            </w:r>
          </w:p>
        </w:tc>
        <w:tc>
          <w:tcPr>
            <w:tcW w:w="1247" w:type="dxa"/>
            <w:vAlign w:val="center"/>
          </w:tcPr>
          <w:p w14:paraId="201B4904" w14:textId="77777777" w:rsidR="008C73C2" w:rsidRDefault="00000000">
            <w:r>
              <w:rPr>
                <w:color w:val="222222"/>
                <w:sz w:val="12"/>
              </w:rPr>
              <w:t>보호자</w:t>
            </w:r>
          </w:p>
        </w:tc>
        <w:tc>
          <w:tcPr>
            <w:tcW w:w="1814" w:type="dxa"/>
            <w:vAlign w:val="center"/>
          </w:tcPr>
          <w:p w14:paraId="51CCD8D2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보호자가 사용자의 위험 상황 또는 미응답 알림을 확인한다.</w:t>
            </w:r>
          </w:p>
        </w:tc>
        <w:tc>
          <w:tcPr>
            <w:tcW w:w="1701" w:type="dxa"/>
            <w:vAlign w:val="center"/>
          </w:tcPr>
          <w:p w14:paraId="3AA6DD3C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사용자와 보호자가 연결되어 있고 위험 알림이 생성되어 있다.</w:t>
            </w:r>
          </w:p>
        </w:tc>
        <w:tc>
          <w:tcPr>
            <w:tcW w:w="1701" w:type="dxa"/>
            <w:vAlign w:val="center"/>
          </w:tcPr>
          <w:p w14:paraId="2E8224AF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보호자의 확인 상태가 저장되고 필요 시 후속 대응이 가능하다.</w:t>
            </w:r>
          </w:p>
        </w:tc>
        <w:tc>
          <w:tcPr>
            <w:tcW w:w="2608" w:type="dxa"/>
            <w:vAlign w:val="center"/>
          </w:tcPr>
          <w:p w14:paraId="51C617E7" w14:textId="77777777" w:rsidR="008C73C2" w:rsidRDefault="00000000">
            <w:r>
              <w:rPr>
                <w:color w:val="222222"/>
                <w:sz w:val="12"/>
                <w:lang w:eastAsia="ko-KR"/>
              </w:rPr>
              <w:t>1. 시스템이 보호자에게 위험 알림을 전송한다.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>2. 보호자가 알림을 수신한다.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>3. 보호자가 위험 상세를 확인한다.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</w:rPr>
              <w:t>4. 시스템이 보호자 확인 상태를 저장한다.</w:t>
            </w:r>
          </w:p>
        </w:tc>
        <w:tc>
          <w:tcPr>
            <w:tcW w:w="1871" w:type="dxa"/>
            <w:vAlign w:val="center"/>
          </w:tcPr>
          <w:p w14:paraId="378FD9F3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보호자가 추가 정보가 필요하면 이벤트 이력 화면으로 이동한다.</w:t>
            </w:r>
          </w:p>
        </w:tc>
        <w:tc>
          <w:tcPr>
            <w:tcW w:w="1984" w:type="dxa"/>
            <w:vAlign w:val="center"/>
          </w:tcPr>
          <w:p w14:paraId="24A921BC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보호자 앱 권한 비활성화, 알림 전송 실패, 이미 종료된 이벤트 접근 시 안내 메시지를 제공한다.</w:t>
            </w:r>
          </w:p>
        </w:tc>
        <w:tc>
          <w:tcPr>
            <w:tcW w:w="1587" w:type="dxa"/>
            <w:vAlign w:val="center"/>
          </w:tcPr>
          <w:p w14:paraId="077FF6B4" w14:textId="77777777" w:rsidR="008C73C2" w:rsidRDefault="00000000">
            <w:r>
              <w:rPr>
                <w:color w:val="222222"/>
                <w:sz w:val="12"/>
              </w:rPr>
              <w:t>FR-017, FR-018, FR-015</w:t>
            </w:r>
          </w:p>
        </w:tc>
        <w:tc>
          <w:tcPr>
            <w:tcW w:w="1474" w:type="dxa"/>
            <w:vAlign w:val="center"/>
          </w:tcPr>
          <w:p w14:paraId="5327FCDB" w14:textId="77777777" w:rsidR="008C73C2" w:rsidRDefault="00000000">
            <w:r>
              <w:rPr>
                <w:color w:val="222222"/>
                <w:sz w:val="12"/>
              </w:rPr>
              <w:t>NFR-001, NFR-003, NFR-004, NFR-010</w:t>
            </w:r>
          </w:p>
        </w:tc>
      </w:tr>
      <w:tr w:rsidR="008C73C2" w14:paraId="6DD40563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147DA1A1" w14:textId="77777777" w:rsidR="008C73C2" w:rsidRDefault="00000000">
            <w:r>
              <w:rPr>
                <w:b/>
                <w:color w:val="4B2A7A"/>
                <w:sz w:val="12"/>
              </w:rPr>
              <w:t>UC-009</w:t>
            </w:r>
          </w:p>
        </w:tc>
        <w:tc>
          <w:tcPr>
            <w:tcW w:w="1474" w:type="dxa"/>
            <w:vAlign w:val="center"/>
          </w:tcPr>
          <w:p w14:paraId="32AE4C05" w14:textId="77777777" w:rsidR="008C73C2" w:rsidRDefault="00000000">
            <w:r>
              <w:rPr>
                <w:color w:val="222222"/>
                <w:sz w:val="12"/>
              </w:rPr>
              <w:t>생활 루틴 안내 받기</w:t>
            </w:r>
          </w:p>
        </w:tc>
        <w:tc>
          <w:tcPr>
            <w:tcW w:w="1247" w:type="dxa"/>
            <w:vAlign w:val="center"/>
          </w:tcPr>
          <w:p w14:paraId="63A72DF0" w14:textId="77777777" w:rsidR="008C73C2" w:rsidRDefault="00000000">
            <w:r>
              <w:rPr>
                <w:color w:val="222222"/>
                <w:sz w:val="12"/>
              </w:rPr>
              <w:t>사용자</w:t>
            </w:r>
          </w:p>
        </w:tc>
        <w:tc>
          <w:tcPr>
            <w:tcW w:w="1814" w:type="dxa"/>
            <w:vAlign w:val="center"/>
          </w:tcPr>
          <w:p w14:paraId="1F9A2D07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세탁 완료 후 건조 이동, 외출/취침 전 확인 등 후속 행동을 안내받는다.</w:t>
            </w:r>
          </w:p>
        </w:tc>
        <w:tc>
          <w:tcPr>
            <w:tcW w:w="1701" w:type="dxa"/>
            <w:vAlign w:val="center"/>
          </w:tcPr>
          <w:p w14:paraId="78BE1B0A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생활 이벤트가 발생했거나 사용자의 루틴 조건이 충족되어 있다.</w:t>
            </w:r>
          </w:p>
        </w:tc>
        <w:tc>
          <w:tcPr>
            <w:tcW w:w="1701" w:type="dxa"/>
            <w:vAlign w:val="center"/>
          </w:tcPr>
          <w:p w14:paraId="302042FF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사용자가 다음 행동을 인지하고 루틴 안내 이력이 저장된다.</w:t>
            </w:r>
          </w:p>
        </w:tc>
        <w:tc>
          <w:tcPr>
            <w:tcW w:w="2608" w:type="dxa"/>
            <w:vAlign w:val="center"/>
          </w:tcPr>
          <w:p w14:paraId="60B70DEC" w14:textId="77777777" w:rsidR="008C73C2" w:rsidRDefault="00000000">
            <w:r>
              <w:rPr>
                <w:color w:val="222222"/>
                <w:sz w:val="12"/>
                <w:lang w:eastAsia="ko-KR"/>
              </w:rPr>
              <w:t>1. 시스템이 생활 이벤트 또는 시간 조건을 확인한다.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>2. 사용자 프로필과 기기 상태를 조회한다.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>3. 적절한 생활 루틴 안내 문구를 생성한다.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</w:rPr>
              <w:t>4. 접근성 설정에 맞춰 안내를 발송한다.</w:t>
            </w:r>
          </w:p>
        </w:tc>
        <w:tc>
          <w:tcPr>
            <w:tcW w:w="1871" w:type="dxa"/>
            <w:vAlign w:val="center"/>
          </w:tcPr>
          <w:p w14:paraId="699DF60A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사용자가 루틴 안내를 끄거나 나중에 보기로 설정할 수 있다.</w:t>
            </w:r>
          </w:p>
        </w:tc>
        <w:tc>
          <w:tcPr>
            <w:tcW w:w="1984" w:type="dxa"/>
            <w:vAlign w:val="center"/>
          </w:tcPr>
          <w:p w14:paraId="6BF4DFA2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상태 조회 실패, 루틴 규칙 없음, 알림 권한 없음 시 안내를 생략하거나 로그를 저장한다.</w:t>
            </w:r>
          </w:p>
        </w:tc>
        <w:tc>
          <w:tcPr>
            <w:tcW w:w="1587" w:type="dxa"/>
            <w:vAlign w:val="center"/>
          </w:tcPr>
          <w:p w14:paraId="2C342950" w14:textId="77777777" w:rsidR="008C73C2" w:rsidRDefault="00000000">
            <w:r>
              <w:rPr>
                <w:color w:val="222222"/>
                <w:sz w:val="12"/>
              </w:rPr>
              <w:t>FR-004, FR-012, FR-021</w:t>
            </w:r>
          </w:p>
        </w:tc>
        <w:tc>
          <w:tcPr>
            <w:tcW w:w="1474" w:type="dxa"/>
            <w:vAlign w:val="center"/>
          </w:tcPr>
          <w:p w14:paraId="6821A56C" w14:textId="77777777" w:rsidR="008C73C2" w:rsidRDefault="00000000">
            <w:r>
              <w:rPr>
                <w:color w:val="222222"/>
                <w:sz w:val="12"/>
              </w:rPr>
              <w:t>NFR-002, NFR-006, NFR-008</w:t>
            </w:r>
          </w:p>
        </w:tc>
      </w:tr>
      <w:tr w:rsidR="008C73C2" w14:paraId="0F2B81DE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79DF890B" w14:textId="77777777" w:rsidR="008C73C2" w:rsidRDefault="00000000">
            <w:r>
              <w:rPr>
                <w:b/>
                <w:color w:val="4B2A7A"/>
                <w:sz w:val="12"/>
              </w:rPr>
              <w:t>UC-010</w:t>
            </w:r>
          </w:p>
        </w:tc>
        <w:tc>
          <w:tcPr>
            <w:tcW w:w="1474" w:type="dxa"/>
            <w:vAlign w:val="center"/>
          </w:tcPr>
          <w:p w14:paraId="0F99625C" w14:textId="77777777" w:rsidR="008C73C2" w:rsidRDefault="00000000">
            <w:r>
              <w:rPr>
                <w:color w:val="222222"/>
                <w:sz w:val="12"/>
              </w:rPr>
              <w:t>이벤트 이력 확인</w:t>
            </w:r>
          </w:p>
        </w:tc>
        <w:tc>
          <w:tcPr>
            <w:tcW w:w="1247" w:type="dxa"/>
            <w:vAlign w:val="center"/>
          </w:tcPr>
          <w:p w14:paraId="0A5F248A" w14:textId="77777777" w:rsidR="008C73C2" w:rsidRDefault="00000000">
            <w:r>
              <w:rPr>
                <w:color w:val="222222"/>
                <w:sz w:val="12"/>
              </w:rPr>
              <w:t>사용자, 보호자</w:t>
            </w:r>
          </w:p>
        </w:tc>
        <w:tc>
          <w:tcPr>
            <w:tcW w:w="1814" w:type="dxa"/>
            <w:vAlign w:val="center"/>
          </w:tcPr>
          <w:p w14:paraId="7F096FB0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사용자 또는 보호자가 알림 및 이벤트 발생 이력을 확인한다.</w:t>
            </w:r>
          </w:p>
        </w:tc>
        <w:tc>
          <w:tcPr>
            <w:tcW w:w="1701" w:type="dxa"/>
            <w:vAlign w:val="center"/>
          </w:tcPr>
          <w:p w14:paraId="280E9D90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로그인 상태이며 조회 권한이 있다.</w:t>
            </w:r>
          </w:p>
        </w:tc>
        <w:tc>
          <w:tcPr>
            <w:tcW w:w="1701" w:type="dxa"/>
            <w:vAlign w:val="center"/>
          </w:tcPr>
          <w:p w14:paraId="53BF6312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이벤트/알림 이력이 조회되고 필요한 경우 상세 확인으로 연결된다.</w:t>
            </w:r>
          </w:p>
        </w:tc>
        <w:tc>
          <w:tcPr>
            <w:tcW w:w="2608" w:type="dxa"/>
            <w:vAlign w:val="center"/>
          </w:tcPr>
          <w:p w14:paraId="7048877F" w14:textId="77777777" w:rsidR="008C73C2" w:rsidRDefault="00000000">
            <w:r>
              <w:rPr>
                <w:color w:val="222222"/>
                <w:sz w:val="12"/>
                <w:lang w:eastAsia="ko-KR"/>
              </w:rPr>
              <w:t>1. 사용자가 이벤트 이력 화면에 진입한다.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>2. 시스템이 권한을 확인한다.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 xml:space="preserve">3. 기간/유형별 </w:t>
            </w:r>
            <w:r>
              <w:rPr>
                <w:color w:val="222222"/>
                <w:sz w:val="12"/>
                <w:lang w:eastAsia="ko-KR"/>
              </w:rPr>
              <w:lastRenderedPageBreak/>
              <w:t>이벤트 목록을 조회한다.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</w:rPr>
              <w:t>4. 사용자가 상세 이벤트를 확인한다.</w:t>
            </w:r>
          </w:p>
        </w:tc>
        <w:tc>
          <w:tcPr>
            <w:tcW w:w="1871" w:type="dxa"/>
            <w:vAlign w:val="center"/>
          </w:tcPr>
          <w:p w14:paraId="29830ACD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lastRenderedPageBreak/>
              <w:t>보호자는 연결된 사용자에 대한 위험/긴급 이벤트 중심으로 조회한다.</w:t>
            </w:r>
          </w:p>
        </w:tc>
        <w:tc>
          <w:tcPr>
            <w:tcW w:w="1984" w:type="dxa"/>
            <w:vAlign w:val="center"/>
          </w:tcPr>
          <w:p w14:paraId="23421119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권한 없음, 데이터 없음, DB 조회 실패, 삭제된 이벤트 접근 시 예외 메시지를 제공한다.</w:t>
            </w:r>
          </w:p>
        </w:tc>
        <w:tc>
          <w:tcPr>
            <w:tcW w:w="1587" w:type="dxa"/>
            <w:vAlign w:val="center"/>
          </w:tcPr>
          <w:p w14:paraId="3896AF85" w14:textId="77777777" w:rsidR="008C73C2" w:rsidRDefault="00000000">
            <w:r>
              <w:rPr>
                <w:color w:val="222222"/>
                <w:sz w:val="12"/>
              </w:rPr>
              <w:t>FR-015, FR-018, FR-020</w:t>
            </w:r>
          </w:p>
        </w:tc>
        <w:tc>
          <w:tcPr>
            <w:tcW w:w="1474" w:type="dxa"/>
            <w:vAlign w:val="center"/>
          </w:tcPr>
          <w:p w14:paraId="07D84714" w14:textId="77777777" w:rsidR="008C73C2" w:rsidRDefault="00000000">
            <w:r>
              <w:rPr>
                <w:color w:val="222222"/>
                <w:sz w:val="12"/>
              </w:rPr>
              <w:t>NFR-003, NFR-006, NFR-008, NFR-010</w:t>
            </w:r>
          </w:p>
        </w:tc>
      </w:tr>
      <w:tr w:rsidR="008C73C2" w14:paraId="450BEB36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1321CC96" w14:textId="77777777" w:rsidR="008C73C2" w:rsidRDefault="00000000">
            <w:r>
              <w:rPr>
                <w:b/>
                <w:color w:val="4B2A7A"/>
                <w:sz w:val="12"/>
              </w:rPr>
              <w:lastRenderedPageBreak/>
              <w:t>UC-011</w:t>
            </w:r>
          </w:p>
        </w:tc>
        <w:tc>
          <w:tcPr>
            <w:tcW w:w="1474" w:type="dxa"/>
            <w:vAlign w:val="center"/>
          </w:tcPr>
          <w:p w14:paraId="12B24D0B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가전 위치 안내 받기(UWB)</w:t>
            </w:r>
          </w:p>
        </w:tc>
        <w:tc>
          <w:tcPr>
            <w:tcW w:w="1247" w:type="dxa"/>
            <w:vAlign w:val="center"/>
          </w:tcPr>
          <w:p w14:paraId="5D425B76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사용자, 외부 연동 시스템</w:t>
            </w:r>
          </w:p>
        </w:tc>
        <w:tc>
          <w:tcPr>
            <w:tcW w:w="1814" w:type="dxa"/>
            <w:vAlign w:val="center"/>
          </w:tcPr>
          <w:p w14:paraId="55BBAE1C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세탁기처럼 위치를 찾기 어려운 가전에 대해 UWB 기반 거리·진동 안내를 제공한다.</w:t>
            </w:r>
          </w:p>
        </w:tc>
        <w:tc>
          <w:tcPr>
            <w:tcW w:w="1701" w:type="dxa"/>
            <w:vAlign w:val="center"/>
          </w:tcPr>
          <w:p w14:paraId="1C1345C3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대상 가전이 위치 안내를 지원하고 UWB 신호 수신이 가능하다.</w:t>
            </w:r>
          </w:p>
        </w:tc>
        <w:tc>
          <w:tcPr>
            <w:tcW w:w="1701" w:type="dxa"/>
            <w:vAlign w:val="center"/>
          </w:tcPr>
          <w:p w14:paraId="2A67F84C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사용자가 대상 가전 근처 또는 앞에 도착했음을 인지하고 위치 안내 이력이 저장된다.</w:t>
            </w:r>
          </w:p>
        </w:tc>
        <w:tc>
          <w:tcPr>
            <w:tcW w:w="2608" w:type="dxa"/>
            <w:vAlign w:val="center"/>
          </w:tcPr>
          <w:p w14:paraId="71AD46C2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1. 사용자가 위치 안내 대상 가전을 선택하거나 찾기 요청을 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>2. 시스템이 대상 가전 식별 정보와 위치 안내 가능 여부를 확인한다.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>3. 외부 연동 시스템이 UWB 거리 또는 근접도 정보를 제공한다.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>4. 시스템이 거리 변화에 따라 음성 안내 또는 진동 패턴을 제공한다.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>5. 목적지 근접/도착 상태를 사용자에게 알려준다.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>6. 안내 종료 후 이력을 저장한다.</w:t>
            </w:r>
          </w:p>
        </w:tc>
        <w:tc>
          <w:tcPr>
            <w:tcW w:w="1871" w:type="dxa"/>
            <w:vAlign w:val="center"/>
          </w:tcPr>
          <w:p w14:paraId="1F8087CD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3m 이상은 느린 진동, 1~3m는 중간 간격 진동, 1m 이내는 빠른 진동, 도착 시 긴 진동 2회를 제공한다.</w:t>
            </w:r>
          </w:p>
        </w:tc>
        <w:tc>
          <w:tcPr>
            <w:tcW w:w="1984" w:type="dxa"/>
            <w:vAlign w:val="center"/>
          </w:tcPr>
          <w:p w14:paraId="20E678C0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UWB 신호 수신 실패, 대상 가전 미지원, 권한 없음, 거리 오차 과다, 네트워크 오류 시 예외 안내를 제공한다.</w:t>
            </w:r>
          </w:p>
        </w:tc>
        <w:tc>
          <w:tcPr>
            <w:tcW w:w="1587" w:type="dxa"/>
            <w:vAlign w:val="center"/>
          </w:tcPr>
          <w:p w14:paraId="44B316D8" w14:textId="77777777" w:rsidR="008C73C2" w:rsidRDefault="00000000">
            <w:r>
              <w:rPr>
                <w:color w:val="222222"/>
                <w:sz w:val="12"/>
              </w:rPr>
              <w:t>FR-023, FR-024, FR-025, FR-026, FR-027, FR-028, FR-031</w:t>
            </w:r>
          </w:p>
        </w:tc>
        <w:tc>
          <w:tcPr>
            <w:tcW w:w="1474" w:type="dxa"/>
            <w:vAlign w:val="center"/>
          </w:tcPr>
          <w:p w14:paraId="2580460B" w14:textId="77777777" w:rsidR="008C73C2" w:rsidRDefault="00000000">
            <w:r>
              <w:rPr>
                <w:color w:val="222222"/>
                <w:sz w:val="12"/>
              </w:rPr>
              <w:t>NFR-002, NFR-004, NFR-009, NFR-010</w:t>
            </w:r>
          </w:p>
        </w:tc>
      </w:tr>
      <w:tr w:rsidR="008C73C2" w14:paraId="31226B2B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754B60F0" w14:textId="77777777" w:rsidR="008C73C2" w:rsidRDefault="00000000">
            <w:r>
              <w:rPr>
                <w:b/>
                <w:color w:val="4B2A7A"/>
                <w:sz w:val="12"/>
              </w:rPr>
              <w:t>UC-012</w:t>
            </w:r>
          </w:p>
        </w:tc>
        <w:tc>
          <w:tcPr>
            <w:tcW w:w="1474" w:type="dxa"/>
            <w:vAlign w:val="center"/>
          </w:tcPr>
          <w:p w14:paraId="67D2CDB9" w14:textId="77777777" w:rsidR="008C73C2" w:rsidRDefault="00000000">
            <w:r>
              <w:rPr>
                <w:color w:val="222222"/>
                <w:sz w:val="12"/>
              </w:rPr>
              <w:t>생활 이벤트 제공</w:t>
            </w:r>
          </w:p>
        </w:tc>
        <w:tc>
          <w:tcPr>
            <w:tcW w:w="1247" w:type="dxa"/>
            <w:vAlign w:val="center"/>
          </w:tcPr>
          <w:p w14:paraId="1D2B19D6" w14:textId="77777777" w:rsidR="008C73C2" w:rsidRDefault="00000000">
            <w:r>
              <w:rPr>
                <w:color w:val="222222"/>
                <w:sz w:val="12"/>
              </w:rPr>
              <w:t>외부 연동 시스템</w:t>
            </w:r>
          </w:p>
        </w:tc>
        <w:tc>
          <w:tcPr>
            <w:tcW w:w="1814" w:type="dxa"/>
            <w:vAlign w:val="center"/>
          </w:tcPr>
          <w:p w14:paraId="198AE23D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스마트가전/센서가 생활 이벤트를 서비스에 제공한다.</w:t>
            </w:r>
          </w:p>
        </w:tc>
        <w:tc>
          <w:tcPr>
            <w:tcW w:w="1701" w:type="dxa"/>
            <w:vAlign w:val="center"/>
          </w:tcPr>
          <w:p w14:paraId="0015FA2F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외부 연동 시스템이 정상 동작하고 API 또는 이벤트 수신 채널이 연결되어 있다.</w:t>
            </w:r>
          </w:p>
        </w:tc>
        <w:tc>
          <w:tcPr>
            <w:tcW w:w="1701" w:type="dxa"/>
            <w:vAlign w:val="center"/>
          </w:tcPr>
          <w:p w14:paraId="662B7D24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생활 이벤트가 서비스 내부 공통 이벤트 형식으로 전달된다.</w:t>
            </w:r>
          </w:p>
        </w:tc>
        <w:tc>
          <w:tcPr>
            <w:tcW w:w="2608" w:type="dxa"/>
            <w:vAlign w:val="center"/>
          </w:tcPr>
          <w:p w14:paraId="2D6CC465" w14:textId="77777777" w:rsidR="008C73C2" w:rsidRDefault="00000000">
            <w:r>
              <w:rPr>
                <w:color w:val="222222"/>
                <w:sz w:val="12"/>
                <w:lang w:eastAsia="ko-KR"/>
              </w:rPr>
              <w:t>1. 가전 또는 센서의 상태 변화가 발생한다.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>2. 외부 연동 시스템이 생활 이벤트를 생성한다.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>3. 시스템이 이벤트를 수신한다.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</w:rPr>
              <w:t>4. 시스템이 이벤트를 정규화한다.</w:t>
            </w:r>
          </w:p>
        </w:tc>
        <w:tc>
          <w:tcPr>
            <w:tcW w:w="1871" w:type="dxa"/>
            <w:vAlign w:val="center"/>
          </w:tcPr>
          <w:p w14:paraId="40B71089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중복 이벤트 발생 시 중복 제거 또는 최신 상태 갱신으로 처리한다.</w:t>
            </w:r>
          </w:p>
        </w:tc>
        <w:tc>
          <w:tcPr>
            <w:tcW w:w="1984" w:type="dxa"/>
            <w:vAlign w:val="center"/>
          </w:tcPr>
          <w:p w14:paraId="4A023A4D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API 장애, 인증 만료, 데이터 누락, 중복 이벤트 과다 발생 시 예외 로그를 저장한다.</w:t>
            </w:r>
          </w:p>
        </w:tc>
        <w:tc>
          <w:tcPr>
            <w:tcW w:w="1587" w:type="dxa"/>
            <w:vAlign w:val="center"/>
          </w:tcPr>
          <w:p w14:paraId="52837057" w14:textId="77777777" w:rsidR="008C73C2" w:rsidRDefault="00000000">
            <w:r>
              <w:rPr>
                <w:color w:val="222222"/>
                <w:sz w:val="12"/>
              </w:rPr>
              <w:t>FR-008, FR-010, FR-029</w:t>
            </w:r>
          </w:p>
        </w:tc>
        <w:tc>
          <w:tcPr>
            <w:tcW w:w="1474" w:type="dxa"/>
            <w:vAlign w:val="center"/>
          </w:tcPr>
          <w:p w14:paraId="1779A7AE" w14:textId="77777777" w:rsidR="008C73C2" w:rsidRDefault="00000000">
            <w:r>
              <w:rPr>
                <w:color w:val="222222"/>
                <w:sz w:val="12"/>
              </w:rPr>
              <w:t>NFR-004, NFR-006, NFR-007</w:t>
            </w:r>
          </w:p>
        </w:tc>
      </w:tr>
      <w:tr w:rsidR="008C73C2" w14:paraId="461D07FE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107629DD" w14:textId="77777777" w:rsidR="008C73C2" w:rsidRDefault="00000000">
            <w:r>
              <w:rPr>
                <w:b/>
                <w:color w:val="4B2A7A"/>
                <w:sz w:val="12"/>
              </w:rPr>
              <w:t>UC-013</w:t>
            </w:r>
          </w:p>
        </w:tc>
        <w:tc>
          <w:tcPr>
            <w:tcW w:w="1474" w:type="dxa"/>
            <w:vAlign w:val="center"/>
          </w:tcPr>
          <w:p w14:paraId="2030C393" w14:textId="77777777" w:rsidR="008C73C2" w:rsidRDefault="00000000">
            <w:r>
              <w:rPr>
                <w:color w:val="222222"/>
                <w:sz w:val="12"/>
              </w:rPr>
              <w:t>위험 이벤트 감지</w:t>
            </w:r>
          </w:p>
        </w:tc>
        <w:tc>
          <w:tcPr>
            <w:tcW w:w="1247" w:type="dxa"/>
            <w:vAlign w:val="center"/>
          </w:tcPr>
          <w:p w14:paraId="09CBB267" w14:textId="77777777" w:rsidR="008C73C2" w:rsidRDefault="00000000">
            <w:r>
              <w:rPr>
                <w:color w:val="222222"/>
                <w:sz w:val="12"/>
              </w:rPr>
              <w:t>외부 연동 시스템</w:t>
            </w:r>
          </w:p>
        </w:tc>
        <w:tc>
          <w:tcPr>
            <w:tcW w:w="1814" w:type="dxa"/>
            <w:vAlign w:val="center"/>
          </w:tcPr>
          <w:p w14:paraId="6687BE48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외부 센서/가전이 위험 이벤트를 감지해 서비스에 전달한다.</w:t>
            </w:r>
          </w:p>
        </w:tc>
        <w:tc>
          <w:tcPr>
            <w:tcW w:w="1701" w:type="dxa"/>
            <w:vAlign w:val="center"/>
          </w:tcPr>
          <w:p w14:paraId="009BB816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위험 감지 기기 또는 센서가 정상 동작한다.</w:t>
            </w:r>
          </w:p>
        </w:tc>
        <w:tc>
          <w:tcPr>
            <w:tcW w:w="1701" w:type="dxa"/>
            <w:vAlign w:val="center"/>
          </w:tcPr>
          <w:p w14:paraId="70F1D4FE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위험 이벤트가 서비스에 전달되고 위험 알림 분류 대상으로 처리된다.</w:t>
            </w:r>
          </w:p>
        </w:tc>
        <w:tc>
          <w:tcPr>
            <w:tcW w:w="2608" w:type="dxa"/>
            <w:vAlign w:val="center"/>
          </w:tcPr>
          <w:p w14:paraId="08850C8A" w14:textId="77777777" w:rsidR="008C73C2" w:rsidRDefault="00000000">
            <w:r>
              <w:rPr>
                <w:color w:val="222222"/>
                <w:sz w:val="12"/>
                <w:lang w:eastAsia="ko-KR"/>
              </w:rPr>
              <w:t>1. 센서 또는 가전이 위험 신호를 감지한다.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>2. 외부 연동 시스템이 위험 이벤트를 생성한다.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>3. 시스템이 이벤트를 수신한다.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</w:rPr>
              <w:t>4. 시스템이 정규화 및 분류 요청을 수행한다.</w:t>
            </w:r>
          </w:p>
        </w:tc>
        <w:tc>
          <w:tcPr>
            <w:tcW w:w="1871" w:type="dxa"/>
            <w:vAlign w:val="center"/>
          </w:tcPr>
          <w:p w14:paraId="733EB750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위험도가 낮은 이벤트는 주의 알림으로 분류될 수 있다.</w:t>
            </w:r>
          </w:p>
        </w:tc>
        <w:tc>
          <w:tcPr>
            <w:tcW w:w="1984" w:type="dxa"/>
            <w:vAlign w:val="center"/>
          </w:tcPr>
          <w:p w14:paraId="480B6635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>센서 오작동, 오탐, API 통신 실패, 필수 데이터 누락 시 예외 로그를 저장한다.</w:t>
            </w:r>
          </w:p>
        </w:tc>
        <w:tc>
          <w:tcPr>
            <w:tcW w:w="1587" w:type="dxa"/>
            <w:vAlign w:val="center"/>
          </w:tcPr>
          <w:p w14:paraId="785CD9B0" w14:textId="77777777" w:rsidR="008C73C2" w:rsidRDefault="00000000">
            <w:r>
              <w:rPr>
                <w:color w:val="222222"/>
                <w:sz w:val="12"/>
              </w:rPr>
              <w:t>FR-009, FR-010, FR-011, FR-030</w:t>
            </w:r>
          </w:p>
        </w:tc>
        <w:tc>
          <w:tcPr>
            <w:tcW w:w="1474" w:type="dxa"/>
            <w:vAlign w:val="center"/>
          </w:tcPr>
          <w:p w14:paraId="1D183E5C" w14:textId="77777777" w:rsidR="008C73C2" w:rsidRDefault="00000000">
            <w:r>
              <w:rPr>
                <w:color w:val="222222"/>
                <w:sz w:val="12"/>
              </w:rPr>
              <w:t>NFR-001, NFR-004, NFR-006, NFR-010</w:t>
            </w:r>
          </w:p>
        </w:tc>
      </w:tr>
      <w:tr w:rsidR="008C73C2" w14:paraId="28801211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62C87A6E" w14:textId="77777777" w:rsidR="008C73C2" w:rsidRDefault="00000000">
            <w:r>
              <w:rPr>
                <w:b/>
                <w:color w:val="4B2A7A"/>
                <w:sz w:val="12"/>
              </w:rPr>
              <w:t>UC-014</w:t>
            </w:r>
          </w:p>
        </w:tc>
        <w:tc>
          <w:tcPr>
            <w:tcW w:w="1474" w:type="dxa"/>
            <w:vAlign w:val="center"/>
          </w:tcPr>
          <w:p w14:paraId="400DC206" w14:textId="77777777" w:rsidR="008C73C2" w:rsidRDefault="00000000">
            <w:r>
              <w:rPr>
                <w:color w:val="222222"/>
                <w:sz w:val="12"/>
              </w:rPr>
              <w:t>위치 정보 제공</w:t>
            </w:r>
          </w:p>
        </w:tc>
        <w:tc>
          <w:tcPr>
            <w:tcW w:w="1247" w:type="dxa"/>
            <w:vAlign w:val="center"/>
          </w:tcPr>
          <w:p w14:paraId="6AD947E1" w14:textId="77777777" w:rsidR="008C73C2" w:rsidRDefault="00000000">
            <w:r>
              <w:rPr>
                <w:color w:val="222222"/>
                <w:sz w:val="12"/>
              </w:rPr>
              <w:t>외부 연동 시스템</w:t>
            </w:r>
          </w:p>
        </w:tc>
        <w:tc>
          <w:tcPr>
            <w:tcW w:w="1814" w:type="dxa"/>
            <w:vAlign w:val="center"/>
          </w:tcPr>
          <w:p w14:paraId="2CA76B91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t xml:space="preserve">UWB 기반 위치 또는 거리 정보를 서비스에 </w:t>
            </w:r>
            <w:r>
              <w:rPr>
                <w:color w:val="222222"/>
                <w:sz w:val="12"/>
                <w:lang w:eastAsia="ko-KR"/>
              </w:rPr>
              <w:lastRenderedPageBreak/>
              <w:t>제공한다.</w:t>
            </w:r>
          </w:p>
        </w:tc>
        <w:tc>
          <w:tcPr>
            <w:tcW w:w="1701" w:type="dxa"/>
            <w:vAlign w:val="center"/>
          </w:tcPr>
          <w:p w14:paraId="2DD651A6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lastRenderedPageBreak/>
              <w:t xml:space="preserve">UWB 시스템과 대상 가전 </w:t>
            </w:r>
            <w:r>
              <w:rPr>
                <w:color w:val="222222"/>
                <w:sz w:val="12"/>
                <w:lang w:eastAsia="ko-KR"/>
              </w:rPr>
              <w:lastRenderedPageBreak/>
              <w:t>태그/앵커가 정상 동작한다.</w:t>
            </w:r>
          </w:p>
        </w:tc>
        <w:tc>
          <w:tcPr>
            <w:tcW w:w="1701" w:type="dxa"/>
            <w:vAlign w:val="center"/>
          </w:tcPr>
          <w:p w14:paraId="12071B15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lastRenderedPageBreak/>
              <w:t xml:space="preserve">거리 또는 근접도 정보가 서비스에 </w:t>
            </w:r>
            <w:r>
              <w:rPr>
                <w:color w:val="222222"/>
                <w:sz w:val="12"/>
                <w:lang w:eastAsia="ko-KR"/>
              </w:rPr>
              <w:lastRenderedPageBreak/>
              <w:t>전달된다.</w:t>
            </w:r>
          </w:p>
        </w:tc>
        <w:tc>
          <w:tcPr>
            <w:tcW w:w="2608" w:type="dxa"/>
            <w:vAlign w:val="center"/>
          </w:tcPr>
          <w:p w14:paraId="35A6BCF0" w14:textId="77777777" w:rsidR="008C73C2" w:rsidRDefault="00000000">
            <w:r>
              <w:rPr>
                <w:color w:val="222222"/>
                <w:sz w:val="12"/>
                <w:lang w:eastAsia="ko-KR"/>
              </w:rPr>
              <w:lastRenderedPageBreak/>
              <w:t xml:space="preserve">1. 시스템이 대상 가전 위치 정보를 </w:t>
            </w:r>
            <w:r>
              <w:rPr>
                <w:color w:val="222222"/>
                <w:sz w:val="12"/>
                <w:lang w:eastAsia="ko-KR"/>
              </w:rPr>
              <w:lastRenderedPageBreak/>
              <w:t>요청한다.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>2. 외부 연동 시스템이 UWB 신호를 수집한다.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  <w:lang w:eastAsia="ko-KR"/>
              </w:rPr>
              <w:t>3. 위치 또는 근접도를 계산한다.</w:t>
            </w:r>
            <w:r>
              <w:rPr>
                <w:lang w:eastAsia="ko-KR"/>
              </w:rPr>
              <w:br/>
            </w:r>
            <w:r>
              <w:rPr>
                <w:color w:val="222222"/>
                <w:sz w:val="12"/>
              </w:rPr>
              <w:t>4. 시스템에 거리 정보를 전달한다.</w:t>
            </w:r>
          </w:p>
        </w:tc>
        <w:tc>
          <w:tcPr>
            <w:tcW w:w="1871" w:type="dxa"/>
            <w:vAlign w:val="center"/>
          </w:tcPr>
          <w:p w14:paraId="58AB0187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lastRenderedPageBreak/>
              <w:t xml:space="preserve">정확도가 낮은 경우 추정 거리 또는 신뢰도 값을 </w:t>
            </w:r>
            <w:r>
              <w:rPr>
                <w:color w:val="222222"/>
                <w:sz w:val="12"/>
                <w:lang w:eastAsia="ko-KR"/>
              </w:rPr>
              <w:lastRenderedPageBreak/>
              <w:t>함께 제공한다.</w:t>
            </w:r>
          </w:p>
        </w:tc>
        <w:tc>
          <w:tcPr>
            <w:tcW w:w="1984" w:type="dxa"/>
            <w:vAlign w:val="center"/>
          </w:tcPr>
          <w:p w14:paraId="336676AE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2"/>
                <w:lang w:eastAsia="ko-KR"/>
              </w:rPr>
              <w:lastRenderedPageBreak/>
              <w:t xml:space="preserve">UWB 신호 수신 실패, 태그 미지원, </w:t>
            </w:r>
            <w:r>
              <w:rPr>
                <w:color w:val="222222"/>
                <w:sz w:val="12"/>
                <w:lang w:eastAsia="ko-KR"/>
              </w:rPr>
              <w:lastRenderedPageBreak/>
              <w:t>위치 API 장애, 권한 없음 시 오류 상태를 반환한다.</w:t>
            </w:r>
          </w:p>
        </w:tc>
        <w:tc>
          <w:tcPr>
            <w:tcW w:w="1587" w:type="dxa"/>
            <w:vAlign w:val="center"/>
          </w:tcPr>
          <w:p w14:paraId="7CE3B47E" w14:textId="77777777" w:rsidR="008C73C2" w:rsidRDefault="00000000">
            <w:r>
              <w:rPr>
                <w:color w:val="222222"/>
                <w:sz w:val="12"/>
              </w:rPr>
              <w:lastRenderedPageBreak/>
              <w:t>FR-024, FR-</w:t>
            </w:r>
            <w:r>
              <w:rPr>
                <w:color w:val="222222"/>
                <w:sz w:val="12"/>
              </w:rPr>
              <w:lastRenderedPageBreak/>
              <w:t>025, FR-031</w:t>
            </w:r>
          </w:p>
        </w:tc>
        <w:tc>
          <w:tcPr>
            <w:tcW w:w="1474" w:type="dxa"/>
            <w:vAlign w:val="center"/>
          </w:tcPr>
          <w:p w14:paraId="46904A52" w14:textId="77777777" w:rsidR="008C73C2" w:rsidRDefault="00000000">
            <w:r>
              <w:rPr>
                <w:color w:val="222222"/>
                <w:sz w:val="12"/>
              </w:rPr>
              <w:lastRenderedPageBreak/>
              <w:t>NFR-004, NFR-</w:t>
            </w:r>
            <w:r>
              <w:rPr>
                <w:color w:val="222222"/>
                <w:sz w:val="12"/>
              </w:rPr>
              <w:lastRenderedPageBreak/>
              <w:t>006, NFR-009</w:t>
            </w:r>
          </w:p>
        </w:tc>
      </w:tr>
    </w:tbl>
    <w:p w14:paraId="5441EDB1" w14:textId="77777777" w:rsidR="008C73C2" w:rsidRDefault="008C73C2"/>
    <w:p w14:paraId="00487F23" w14:textId="77777777" w:rsidR="008C73C2" w:rsidRDefault="00000000">
      <w:pPr>
        <w:pStyle w:val="1"/>
      </w:pPr>
      <w:r>
        <w:rPr>
          <w:rFonts w:ascii="NanumGothic" w:eastAsia="NanumGothic" w:hAnsi="NanumGothic"/>
        </w:rPr>
        <w:t>4. 기능/비기능 명세서</w:t>
      </w:r>
    </w:p>
    <w:p w14:paraId="78422167" w14:textId="77777777" w:rsidR="008C73C2" w:rsidRDefault="00000000">
      <w:pPr>
        <w:pStyle w:val="21"/>
      </w:pPr>
      <w:r>
        <w:rPr>
          <w:rFonts w:ascii="NanumGothic" w:eastAsia="NanumGothic" w:hAnsi="NanumGothic"/>
        </w:rPr>
        <w:t>4.1 기능 요구사항 명세서</w:t>
      </w:r>
    </w:p>
    <w:p w14:paraId="1C085566" w14:textId="77777777" w:rsidR="008C73C2" w:rsidRDefault="00000000">
      <w:pPr>
        <w:pStyle w:val="Body"/>
        <w:rPr>
          <w:lang w:eastAsia="ko-KR"/>
        </w:rPr>
      </w:pPr>
      <w:r>
        <w:rPr>
          <w:color w:val="222222"/>
          <w:lang w:eastAsia="ko-KR"/>
        </w:rPr>
        <w:t>기능 요구사항은 유스케이스 명세서의 관련 FR과 서로 연결되도록 정리했다. FR-010과 FR-011은 사용자 기능이 아니라 백엔드 내부 처리 기능으로 명시한다.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745"/>
        <w:gridCol w:w="1550"/>
        <w:gridCol w:w="3391"/>
        <w:gridCol w:w="818"/>
        <w:gridCol w:w="1424"/>
        <w:gridCol w:w="1308"/>
        <w:gridCol w:w="1632"/>
      </w:tblGrid>
      <w:tr w:rsidR="008C73C2" w14:paraId="45975554" w14:textId="77777777">
        <w:trPr>
          <w:tblHeader/>
          <w:jc w:val="center"/>
        </w:trPr>
        <w:tc>
          <w:tcPr>
            <w:tcW w:w="850" w:type="dxa"/>
            <w:shd w:val="clear" w:color="auto" w:fill="4B2A7A"/>
            <w:vAlign w:val="center"/>
          </w:tcPr>
          <w:p w14:paraId="06C0D7FD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FR ID</w:t>
            </w:r>
          </w:p>
        </w:tc>
        <w:tc>
          <w:tcPr>
            <w:tcW w:w="1701" w:type="dxa"/>
            <w:shd w:val="clear" w:color="auto" w:fill="4B2A7A"/>
            <w:vAlign w:val="center"/>
          </w:tcPr>
          <w:p w14:paraId="2F2AC5A6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기능명</w:t>
            </w:r>
          </w:p>
        </w:tc>
        <w:tc>
          <w:tcPr>
            <w:tcW w:w="3969" w:type="dxa"/>
            <w:shd w:val="clear" w:color="auto" w:fill="4B2A7A"/>
            <w:vAlign w:val="center"/>
          </w:tcPr>
          <w:p w14:paraId="16ED48C0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  <w:tc>
          <w:tcPr>
            <w:tcW w:w="794" w:type="dxa"/>
            <w:shd w:val="clear" w:color="auto" w:fill="4B2A7A"/>
            <w:vAlign w:val="center"/>
          </w:tcPr>
          <w:p w14:paraId="280CA041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우선순위</w:t>
            </w:r>
          </w:p>
        </w:tc>
        <w:tc>
          <w:tcPr>
            <w:tcW w:w="1531" w:type="dxa"/>
            <w:shd w:val="clear" w:color="auto" w:fill="4B2A7A"/>
            <w:vAlign w:val="center"/>
          </w:tcPr>
          <w:p w14:paraId="076CA16D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관련 화면</w:t>
            </w:r>
          </w:p>
        </w:tc>
        <w:tc>
          <w:tcPr>
            <w:tcW w:w="1587" w:type="dxa"/>
            <w:shd w:val="clear" w:color="auto" w:fill="4B2A7A"/>
            <w:vAlign w:val="center"/>
          </w:tcPr>
          <w:p w14:paraId="6D7994D5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관련 UC</w:t>
            </w:r>
          </w:p>
        </w:tc>
        <w:tc>
          <w:tcPr>
            <w:tcW w:w="1814" w:type="dxa"/>
            <w:shd w:val="clear" w:color="auto" w:fill="4B2A7A"/>
            <w:vAlign w:val="center"/>
          </w:tcPr>
          <w:p w14:paraId="6C4F9F18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비고</w:t>
            </w:r>
          </w:p>
        </w:tc>
      </w:tr>
      <w:tr w:rsidR="008C73C2" w14:paraId="163AE9A0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59B149DC" w14:textId="77777777" w:rsidR="008C73C2" w:rsidRDefault="00000000">
            <w:r>
              <w:rPr>
                <w:b/>
                <w:color w:val="4B2A7A"/>
                <w:sz w:val="13"/>
              </w:rPr>
              <w:t>FR-001</w:t>
            </w:r>
          </w:p>
        </w:tc>
        <w:tc>
          <w:tcPr>
            <w:tcW w:w="1701" w:type="dxa"/>
            <w:vAlign w:val="center"/>
          </w:tcPr>
          <w:p w14:paraId="016B6EAB" w14:textId="77777777" w:rsidR="008C73C2" w:rsidRDefault="00000000">
            <w:r>
              <w:rPr>
                <w:color w:val="222222"/>
                <w:sz w:val="13"/>
              </w:rPr>
              <w:t>회원가입/로그인 처리</w:t>
            </w:r>
          </w:p>
        </w:tc>
        <w:tc>
          <w:tcPr>
            <w:tcW w:w="3969" w:type="dxa"/>
            <w:vAlign w:val="center"/>
          </w:tcPr>
          <w:p w14:paraId="11813F43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사용자 계정 생성, 로그인, 인증 세션 발급을 처리한다.</w:t>
            </w:r>
          </w:p>
        </w:tc>
        <w:tc>
          <w:tcPr>
            <w:tcW w:w="794" w:type="dxa"/>
            <w:vAlign w:val="center"/>
          </w:tcPr>
          <w:p w14:paraId="2664961B" w14:textId="77777777" w:rsidR="008C73C2" w:rsidRDefault="00000000">
            <w:r>
              <w:rPr>
                <w:color w:val="222222"/>
                <w:sz w:val="13"/>
              </w:rPr>
              <w:t>상</w:t>
            </w:r>
          </w:p>
        </w:tc>
        <w:tc>
          <w:tcPr>
            <w:tcW w:w="1531" w:type="dxa"/>
            <w:vAlign w:val="center"/>
          </w:tcPr>
          <w:p w14:paraId="7BDF4197" w14:textId="77777777" w:rsidR="008C73C2" w:rsidRDefault="00000000">
            <w:r>
              <w:rPr>
                <w:color w:val="222222"/>
                <w:sz w:val="13"/>
              </w:rPr>
              <w:t>회원가입/로그인</w:t>
            </w:r>
          </w:p>
        </w:tc>
        <w:tc>
          <w:tcPr>
            <w:tcW w:w="1587" w:type="dxa"/>
            <w:vAlign w:val="center"/>
          </w:tcPr>
          <w:p w14:paraId="3EE433C1" w14:textId="77777777" w:rsidR="008C73C2" w:rsidRDefault="00000000">
            <w:r>
              <w:rPr>
                <w:color w:val="222222"/>
                <w:sz w:val="13"/>
              </w:rPr>
              <w:t>UC-001</w:t>
            </w:r>
          </w:p>
        </w:tc>
        <w:tc>
          <w:tcPr>
            <w:tcW w:w="1814" w:type="dxa"/>
            <w:vAlign w:val="center"/>
          </w:tcPr>
          <w:p w14:paraId="53A258F1" w14:textId="77777777" w:rsidR="008C73C2" w:rsidRDefault="00000000">
            <w:r>
              <w:rPr>
                <w:color w:val="222222"/>
                <w:sz w:val="13"/>
              </w:rPr>
              <w:t>인증/계정</w:t>
            </w:r>
          </w:p>
        </w:tc>
      </w:tr>
      <w:tr w:rsidR="008C73C2" w14:paraId="1330FDC7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6D214AF5" w14:textId="77777777" w:rsidR="008C73C2" w:rsidRDefault="00000000">
            <w:r>
              <w:rPr>
                <w:b/>
                <w:color w:val="4B2A7A"/>
                <w:sz w:val="13"/>
              </w:rPr>
              <w:t>FR-002</w:t>
            </w:r>
          </w:p>
        </w:tc>
        <w:tc>
          <w:tcPr>
            <w:tcW w:w="1701" w:type="dxa"/>
            <w:vAlign w:val="center"/>
          </w:tcPr>
          <w:p w14:paraId="31457CCF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사용자/보호자 계정 관리</w:t>
            </w:r>
          </w:p>
        </w:tc>
        <w:tc>
          <w:tcPr>
            <w:tcW w:w="3969" w:type="dxa"/>
            <w:vAlign w:val="center"/>
          </w:tcPr>
          <w:p w14:paraId="51D1E8F1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사용자와 보호자 계정 정보를 관리하고 연결 상태를 저장한다.</w:t>
            </w:r>
          </w:p>
        </w:tc>
        <w:tc>
          <w:tcPr>
            <w:tcW w:w="794" w:type="dxa"/>
            <w:vAlign w:val="center"/>
          </w:tcPr>
          <w:p w14:paraId="7CE233EC" w14:textId="77777777" w:rsidR="008C73C2" w:rsidRDefault="00000000">
            <w:r>
              <w:rPr>
                <w:color w:val="222222"/>
                <w:sz w:val="13"/>
              </w:rPr>
              <w:t>상</w:t>
            </w:r>
          </w:p>
        </w:tc>
        <w:tc>
          <w:tcPr>
            <w:tcW w:w="1531" w:type="dxa"/>
            <w:vAlign w:val="center"/>
          </w:tcPr>
          <w:p w14:paraId="0CEEE4CA" w14:textId="77777777" w:rsidR="008C73C2" w:rsidRDefault="00000000">
            <w:r>
              <w:rPr>
                <w:color w:val="222222"/>
                <w:sz w:val="13"/>
              </w:rPr>
              <w:t>회원가입, 보호자 연결</w:t>
            </w:r>
          </w:p>
        </w:tc>
        <w:tc>
          <w:tcPr>
            <w:tcW w:w="1587" w:type="dxa"/>
            <w:vAlign w:val="center"/>
          </w:tcPr>
          <w:p w14:paraId="43CBDD31" w14:textId="77777777" w:rsidR="008C73C2" w:rsidRDefault="00000000">
            <w:r>
              <w:rPr>
                <w:color w:val="222222"/>
                <w:sz w:val="13"/>
              </w:rPr>
              <w:t>UC-001, UC-007, UC-008</w:t>
            </w:r>
          </w:p>
        </w:tc>
        <w:tc>
          <w:tcPr>
            <w:tcW w:w="1814" w:type="dxa"/>
            <w:vAlign w:val="center"/>
          </w:tcPr>
          <w:p w14:paraId="7EF18966" w14:textId="77777777" w:rsidR="008C73C2" w:rsidRDefault="00000000">
            <w:r>
              <w:rPr>
                <w:color w:val="222222"/>
                <w:sz w:val="13"/>
              </w:rPr>
              <w:t>개인정보 보호 필요</w:t>
            </w:r>
          </w:p>
        </w:tc>
      </w:tr>
      <w:tr w:rsidR="008C73C2" w14:paraId="205F073A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5984682C" w14:textId="77777777" w:rsidR="008C73C2" w:rsidRDefault="00000000">
            <w:r>
              <w:rPr>
                <w:b/>
                <w:color w:val="4B2A7A"/>
                <w:sz w:val="13"/>
              </w:rPr>
              <w:t>FR-003</w:t>
            </w:r>
          </w:p>
        </w:tc>
        <w:tc>
          <w:tcPr>
            <w:tcW w:w="1701" w:type="dxa"/>
            <w:vAlign w:val="center"/>
          </w:tcPr>
          <w:p w14:paraId="479D589E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접근성 프로필 저장/조회</w:t>
            </w:r>
          </w:p>
        </w:tc>
        <w:tc>
          <w:tcPr>
            <w:tcW w:w="3969" w:type="dxa"/>
            <w:vAlign w:val="center"/>
          </w:tcPr>
          <w:p w14:paraId="7A5D902B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시각/청각 유형, 알림 선호, 보호자 연결 방식을 저장하고 조회한다.</w:t>
            </w:r>
          </w:p>
        </w:tc>
        <w:tc>
          <w:tcPr>
            <w:tcW w:w="794" w:type="dxa"/>
            <w:vAlign w:val="center"/>
          </w:tcPr>
          <w:p w14:paraId="7270BB9A" w14:textId="77777777" w:rsidR="008C73C2" w:rsidRDefault="00000000">
            <w:r>
              <w:rPr>
                <w:color w:val="222222"/>
                <w:sz w:val="13"/>
              </w:rPr>
              <w:t>상</w:t>
            </w:r>
          </w:p>
        </w:tc>
        <w:tc>
          <w:tcPr>
            <w:tcW w:w="1531" w:type="dxa"/>
            <w:vAlign w:val="center"/>
          </w:tcPr>
          <w:p w14:paraId="69D9F80E" w14:textId="77777777" w:rsidR="008C73C2" w:rsidRDefault="00000000">
            <w:r>
              <w:rPr>
                <w:color w:val="222222"/>
                <w:sz w:val="13"/>
              </w:rPr>
              <w:t>접근성 설정</w:t>
            </w:r>
          </w:p>
        </w:tc>
        <w:tc>
          <w:tcPr>
            <w:tcW w:w="1587" w:type="dxa"/>
            <w:vAlign w:val="center"/>
          </w:tcPr>
          <w:p w14:paraId="6A0E2DB0" w14:textId="77777777" w:rsidR="008C73C2" w:rsidRDefault="00000000">
            <w:r>
              <w:rPr>
                <w:color w:val="222222"/>
                <w:sz w:val="13"/>
              </w:rPr>
              <w:t>UC-002</w:t>
            </w:r>
          </w:p>
        </w:tc>
        <w:tc>
          <w:tcPr>
            <w:tcW w:w="1814" w:type="dxa"/>
            <w:vAlign w:val="center"/>
          </w:tcPr>
          <w:p w14:paraId="3CFBBBC3" w14:textId="77777777" w:rsidR="008C73C2" w:rsidRDefault="00000000">
            <w:r>
              <w:rPr>
                <w:color w:val="222222"/>
                <w:sz w:val="13"/>
              </w:rPr>
              <w:t>프로필 기반 개인화</w:t>
            </w:r>
          </w:p>
        </w:tc>
      </w:tr>
      <w:tr w:rsidR="008C73C2" w14:paraId="74952A2A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78A4F84F" w14:textId="77777777" w:rsidR="008C73C2" w:rsidRDefault="00000000">
            <w:r>
              <w:rPr>
                <w:b/>
                <w:color w:val="4B2A7A"/>
                <w:sz w:val="13"/>
              </w:rPr>
              <w:t>FR-004</w:t>
            </w:r>
          </w:p>
        </w:tc>
        <w:tc>
          <w:tcPr>
            <w:tcW w:w="1701" w:type="dxa"/>
            <w:vAlign w:val="center"/>
          </w:tcPr>
          <w:p w14:paraId="6BD6F066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접근성 프로필 기반 알림 방식 설정</w:t>
            </w:r>
          </w:p>
        </w:tc>
        <w:tc>
          <w:tcPr>
            <w:tcW w:w="3969" w:type="dxa"/>
            <w:vAlign w:val="center"/>
          </w:tcPr>
          <w:p w14:paraId="2FD16314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프로필에 따라 음성/진동/화면/텍스트/색상 보조 알림을 설정한다. 시각장애인은 음성·진동 중심, 청각장애인은 진동·화면·색상/텍스트 중심으로 적용한다. 색상 알림은 청각장애인 또는 저시력 사용자를 위한 보조 방식으로 표현한다.</w:t>
            </w:r>
          </w:p>
        </w:tc>
        <w:tc>
          <w:tcPr>
            <w:tcW w:w="794" w:type="dxa"/>
            <w:vAlign w:val="center"/>
          </w:tcPr>
          <w:p w14:paraId="0ED2D102" w14:textId="77777777" w:rsidR="008C73C2" w:rsidRDefault="00000000">
            <w:r>
              <w:rPr>
                <w:color w:val="222222"/>
                <w:sz w:val="13"/>
              </w:rPr>
              <w:t>상</w:t>
            </w:r>
          </w:p>
        </w:tc>
        <w:tc>
          <w:tcPr>
            <w:tcW w:w="1531" w:type="dxa"/>
            <w:vAlign w:val="center"/>
          </w:tcPr>
          <w:p w14:paraId="48A8EBEE" w14:textId="77777777" w:rsidR="008C73C2" w:rsidRDefault="00000000">
            <w:r>
              <w:rPr>
                <w:color w:val="222222"/>
                <w:sz w:val="13"/>
              </w:rPr>
              <w:t>접근성 설정</w:t>
            </w:r>
          </w:p>
        </w:tc>
        <w:tc>
          <w:tcPr>
            <w:tcW w:w="1587" w:type="dxa"/>
            <w:vAlign w:val="center"/>
          </w:tcPr>
          <w:p w14:paraId="136FD7C4" w14:textId="77777777" w:rsidR="008C73C2" w:rsidRDefault="00000000">
            <w:r>
              <w:rPr>
                <w:color w:val="222222"/>
                <w:sz w:val="13"/>
              </w:rPr>
              <w:t>UC-002, UC-004, UC-005, UC-009</w:t>
            </w:r>
          </w:p>
        </w:tc>
        <w:tc>
          <w:tcPr>
            <w:tcW w:w="1814" w:type="dxa"/>
            <w:vAlign w:val="center"/>
          </w:tcPr>
          <w:p w14:paraId="44B52690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액터별 기능 분리 없이 프로필 기반으로 통합</w:t>
            </w:r>
          </w:p>
        </w:tc>
      </w:tr>
      <w:tr w:rsidR="008C73C2" w14:paraId="6C4791C7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197F94E1" w14:textId="77777777" w:rsidR="008C73C2" w:rsidRDefault="00000000">
            <w:r>
              <w:rPr>
                <w:b/>
                <w:color w:val="4B2A7A"/>
                <w:sz w:val="13"/>
              </w:rPr>
              <w:t>FR-005</w:t>
            </w:r>
          </w:p>
        </w:tc>
        <w:tc>
          <w:tcPr>
            <w:tcW w:w="1701" w:type="dxa"/>
            <w:vAlign w:val="center"/>
          </w:tcPr>
          <w:p w14:paraId="4E7F4CE3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기본 음성 안내 및 알림 다시 듣기</w:t>
            </w:r>
          </w:p>
        </w:tc>
        <w:tc>
          <w:tcPr>
            <w:tcW w:w="3969" w:type="dxa"/>
            <w:vAlign w:val="center"/>
          </w:tcPr>
          <w:p w14:paraId="04B56F71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MVP에서는 기본 음성 안내와 알림 다시 듣기를 제공한다. 음성 속도/크기/세부 커스터마이징은 후속 개선 기능으로 분리한다.</w:t>
            </w:r>
          </w:p>
        </w:tc>
        <w:tc>
          <w:tcPr>
            <w:tcW w:w="794" w:type="dxa"/>
            <w:vAlign w:val="center"/>
          </w:tcPr>
          <w:p w14:paraId="3F8106C3" w14:textId="77777777" w:rsidR="008C73C2" w:rsidRDefault="00000000">
            <w:r>
              <w:rPr>
                <w:color w:val="222222"/>
                <w:sz w:val="13"/>
              </w:rPr>
              <w:t>상</w:t>
            </w:r>
          </w:p>
        </w:tc>
        <w:tc>
          <w:tcPr>
            <w:tcW w:w="1531" w:type="dxa"/>
            <w:vAlign w:val="center"/>
          </w:tcPr>
          <w:p w14:paraId="53ED2FF8" w14:textId="77777777" w:rsidR="008C73C2" w:rsidRDefault="00000000">
            <w:r>
              <w:rPr>
                <w:color w:val="222222"/>
                <w:sz w:val="13"/>
              </w:rPr>
              <w:t>알림 상세, 이력</w:t>
            </w:r>
          </w:p>
        </w:tc>
        <w:tc>
          <w:tcPr>
            <w:tcW w:w="1587" w:type="dxa"/>
            <w:vAlign w:val="center"/>
          </w:tcPr>
          <w:p w14:paraId="4D5621B9" w14:textId="77777777" w:rsidR="008C73C2" w:rsidRDefault="00000000">
            <w:r>
              <w:rPr>
                <w:color w:val="222222"/>
                <w:sz w:val="13"/>
              </w:rPr>
              <w:t>UC-006</w:t>
            </w:r>
          </w:p>
        </w:tc>
        <w:tc>
          <w:tcPr>
            <w:tcW w:w="1814" w:type="dxa"/>
            <w:vAlign w:val="center"/>
          </w:tcPr>
          <w:p w14:paraId="7C588DDF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MVP/후속 개선 범위 구분</w:t>
            </w:r>
          </w:p>
        </w:tc>
      </w:tr>
      <w:tr w:rsidR="008C73C2" w14:paraId="16A60DD4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10B0838B" w14:textId="77777777" w:rsidR="008C73C2" w:rsidRDefault="00000000">
            <w:r>
              <w:rPr>
                <w:b/>
                <w:color w:val="4B2A7A"/>
                <w:sz w:val="13"/>
              </w:rPr>
              <w:t>FR-006</w:t>
            </w:r>
          </w:p>
        </w:tc>
        <w:tc>
          <w:tcPr>
            <w:tcW w:w="1701" w:type="dxa"/>
            <w:vAlign w:val="center"/>
          </w:tcPr>
          <w:p w14:paraId="5EB335E6" w14:textId="77777777" w:rsidR="008C73C2" w:rsidRDefault="00000000">
            <w:r>
              <w:rPr>
                <w:color w:val="222222"/>
                <w:sz w:val="13"/>
              </w:rPr>
              <w:t>기기 연동 등록</w:t>
            </w:r>
          </w:p>
        </w:tc>
        <w:tc>
          <w:tcPr>
            <w:tcW w:w="3969" w:type="dxa"/>
            <w:vAlign w:val="center"/>
          </w:tcPr>
          <w:p w14:paraId="1C27A08F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사용자가 LG ThinQ, 센서, 웨어러블 등 연동 대상 기기를 계정에 연결한다.</w:t>
            </w:r>
          </w:p>
        </w:tc>
        <w:tc>
          <w:tcPr>
            <w:tcW w:w="794" w:type="dxa"/>
            <w:vAlign w:val="center"/>
          </w:tcPr>
          <w:p w14:paraId="374745EC" w14:textId="77777777" w:rsidR="008C73C2" w:rsidRDefault="00000000">
            <w:r>
              <w:rPr>
                <w:color w:val="222222"/>
                <w:sz w:val="13"/>
              </w:rPr>
              <w:t>상</w:t>
            </w:r>
          </w:p>
        </w:tc>
        <w:tc>
          <w:tcPr>
            <w:tcW w:w="1531" w:type="dxa"/>
            <w:vAlign w:val="center"/>
          </w:tcPr>
          <w:p w14:paraId="44523C83" w14:textId="77777777" w:rsidR="008C73C2" w:rsidRDefault="00000000">
            <w:r>
              <w:rPr>
                <w:color w:val="222222"/>
                <w:sz w:val="13"/>
              </w:rPr>
              <w:t>기기 연동</w:t>
            </w:r>
          </w:p>
        </w:tc>
        <w:tc>
          <w:tcPr>
            <w:tcW w:w="1587" w:type="dxa"/>
            <w:vAlign w:val="center"/>
          </w:tcPr>
          <w:p w14:paraId="21E835E6" w14:textId="77777777" w:rsidR="008C73C2" w:rsidRDefault="00000000">
            <w:r>
              <w:rPr>
                <w:color w:val="222222"/>
                <w:sz w:val="13"/>
              </w:rPr>
              <w:t>UC-003</w:t>
            </w:r>
          </w:p>
        </w:tc>
        <w:tc>
          <w:tcPr>
            <w:tcW w:w="1814" w:type="dxa"/>
            <w:vAlign w:val="center"/>
          </w:tcPr>
          <w:p w14:paraId="646876E5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실기기 또는 Mock 연동 가능</w:t>
            </w:r>
          </w:p>
        </w:tc>
      </w:tr>
      <w:tr w:rsidR="008C73C2" w14:paraId="2DC63230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7B6D414C" w14:textId="77777777" w:rsidR="008C73C2" w:rsidRDefault="00000000">
            <w:r>
              <w:rPr>
                <w:b/>
                <w:color w:val="4B2A7A"/>
                <w:sz w:val="13"/>
              </w:rPr>
              <w:t>FR-007</w:t>
            </w:r>
          </w:p>
        </w:tc>
        <w:tc>
          <w:tcPr>
            <w:tcW w:w="1701" w:type="dxa"/>
            <w:vAlign w:val="center"/>
          </w:tcPr>
          <w:p w14:paraId="296F0529" w14:textId="77777777" w:rsidR="008C73C2" w:rsidRDefault="00000000">
            <w:r>
              <w:rPr>
                <w:color w:val="222222"/>
                <w:sz w:val="13"/>
              </w:rPr>
              <w:t>연동 기기 상태 조회</w:t>
            </w:r>
          </w:p>
        </w:tc>
        <w:tc>
          <w:tcPr>
            <w:tcW w:w="3969" w:type="dxa"/>
            <w:vAlign w:val="center"/>
          </w:tcPr>
          <w:p w14:paraId="2325B5CF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연동된 기기의 현재 상태, 지원 기능, 연결 상태를 조회한다.</w:t>
            </w:r>
          </w:p>
        </w:tc>
        <w:tc>
          <w:tcPr>
            <w:tcW w:w="794" w:type="dxa"/>
            <w:vAlign w:val="center"/>
          </w:tcPr>
          <w:p w14:paraId="78BC9DB6" w14:textId="77777777" w:rsidR="008C73C2" w:rsidRDefault="00000000">
            <w:r>
              <w:rPr>
                <w:color w:val="222222"/>
                <w:sz w:val="13"/>
              </w:rPr>
              <w:t>상</w:t>
            </w:r>
          </w:p>
        </w:tc>
        <w:tc>
          <w:tcPr>
            <w:tcW w:w="1531" w:type="dxa"/>
            <w:vAlign w:val="center"/>
          </w:tcPr>
          <w:p w14:paraId="76FB5550" w14:textId="77777777" w:rsidR="008C73C2" w:rsidRDefault="00000000">
            <w:r>
              <w:rPr>
                <w:color w:val="222222"/>
                <w:sz w:val="13"/>
              </w:rPr>
              <w:t>홈, 기기 연동</w:t>
            </w:r>
          </w:p>
        </w:tc>
        <w:tc>
          <w:tcPr>
            <w:tcW w:w="1587" w:type="dxa"/>
            <w:vAlign w:val="center"/>
          </w:tcPr>
          <w:p w14:paraId="2304C431" w14:textId="77777777" w:rsidR="008C73C2" w:rsidRDefault="00000000">
            <w:r>
              <w:rPr>
                <w:color w:val="222222"/>
                <w:sz w:val="13"/>
              </w:rPr>
              <w:t>UC-003</w:t>
            </w:r>
          </w:p>
        </w:tc>
        <w:tc>
          <w:tcPr>
            <w:tcW w:w="1814" w:type="dxa"/>
            <w:vAlign w:val="center"/>
          </w:tcPr>
          <w:p w14:paraId="08E75575" w14:textId="77777777" w:rsidR="008C73C2" w:rsidRDefault="00000000">
            <w:r>
              <w:rPr>
                <w:color w:val="222222"/>
                <w:sz w:val="13"/>
              </w:rPr>
              <w:t>외부 API 상태 의존</w:t>
            </w:r>
          </w:p>
        </w:tc>
      </w:tr>
      <w:tr w:rsidR="008C73C2" w14:paraId="4DACA66F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27801642" w14:textId="77777777" w:rsidR="008C73C2" w:rsidRDefault="00000000">
            <w:r>
              <w:rPr>
                <w:b/>
                <w:color w:val="4B2A7A"/>
                <w:sz w:val="13"/>
              </w:rPr>
              <w:t>FR-008</w:t>
            </w:r>
          </w:p>
        </w:tc>
        <w:tc>
          <w:tcPr>
            <w:tcW w:w="1701" w:type="dxa"/>
            <w:vAlign w:val="center"/>
          </w:tcPr>
          <w:p w14:paraId="77E2AC01" w14:textId="77777777" w:rsidR="008C73C2" w:rsidRDefault="00000000">
            <w:r>
              <w:rPr>
                <w:color w:val="222222"/>
                <w:sz w:val="13"/>
              </w:rPr>
              <w:t>생활 이벤트 수집</w:t>
            </w:r>
          </w:p>
        </w:tc>
        <w:tc>
          <w:tcPr>
            <w:tcW w:w="3969" w:type="dxa"/>
            <w:vAlign w:val="center"/>
          </w:tcPr>
          <w:p w14:paraId="4DED8DE3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세탁 완료, 냉장고 문 열림, 공기질 변화 등 생활 이벤트를 수집한다.</w:t>
            </w:r>
          </w:p>
        </w:tc>
        <w:tc>
          <w:tcPr>
            <w:tcW w:w="794" w:type="dxa"/>
            <w:vAlign w:val="center"/>
          </w:tcPr>
          <w:p w14:paraId="2D690A1E" w14:textId="77777777" w:rsidR="008C73C2" w:rsidRDefault="00000000">
            <w:r>
              <w:rPr>
                <w:color w:val="222222"/>
                <w:sz w:val="13"/>
              </w:rPr>
              <w:t>상</w:t>
            </w:r>
          </w:p>
        </w:tc>
        <w:tc>
          <w:tcPr>
            <w:tcW w:w="1531" w:type="dxa"/>
            <w:vAlign w:val="center"/>
          </w:tcPr>
          <w:p w14:paraId="31B5F3C5" w14:textId="77777777" w:rsidR="008C73C2" w:rsidRDefault="00000000">
            <w:r>
              <w:rPr>
                <w:color w:val="222222"/>
                <w:sz w:val="13"/>
              </w:rPr>
              <w:t>실시간 알림</w:t>
            </w:r>
          </w:p>
        </w:tc>
        <w:tc>
          <w:tcPr>
            <w:tcW w:w="1587" w:type="dxa"/>
            <w:vAlign w:val="center"/>
          </w:tcPr>
          <w:p w14:paraId="2C55A25C" w14:textId="77777777" w:rsidR="008C73C2" w:rsidRDefault="00000000">
            <w:r>
              <w:rPr>
                <w:color w:val="222222"/>
                <w:sz w:val="13"/>
              </w:rPr>
              <w:t>UC-004, UC-012</w:t>
            </w:r>
          </w:p>
        </w:tc>
        <w:tc>
          <w:tcPr>
            <w:tcW w:w="1814" w:type="dxa"/>
            <w:vAlign w:val="center"/>
          </w:tcPr>
          <w:p w14:paraId="6C427C6F" w14:textId="77777777" w:rsidR="008C73C2" w:rsidRDefault="00000000">
            <w:r>
              <w:rPr>
                <w:color w:val="222222"/>
                <w:sz w:val="13"/>
              </w:rPr>
              <w:t>외부 연동</w:t>
            </w:r>
          </w:p>
        </w:tc>
      </w:tr>
      <w:tr w:rsidR="008C73C2" w14:paraId="0A5FBA32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7379D0C1" w14:textId="77777777" w:rsidR="008C73C2" w:rsidRDefault="00000000">
            <w:r>
              <w:rPr>
                <w:b/>
                <w:color w:val="4B2A7A"/>
                <w:sz w:val="13"/>
              </w:rPr>
              <w:t>FR-009</w:t>
            </w:r>
          </w:p>
        </w:tc>
        <w:tc>
          <w:tcPr>
            <w:tcW w:w="1701" w:type="dxa"/>
            <w:vAlign w:val="center"/>
          </w:tcPr>
          <w:p w14:paraId="234A738D" w14:textId="77777777" w:rsidR="008C73C2" w:rsidRDefault="00000000">
            <w:r>
              <w:rPr>
                <w:color w:val="222222"/>
                <w:sz w:val="13"/>
              </w:rPr>
              <w:t>위험 이벤트 수집</w:t>
            </w:r>
          </w:p>
        </w:tc>
        <w:tc>
          <w:tcPr>
            <w:tcW w:w="3969" w:type="dxa"/>
            <w:vAlign w:val="center"/>
          </w:tcPr>
          <w:p w14:paraId="7A3FB060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화재, 가스, 과열, 장시간 문 열림 등 위험 이벤트를 수집한다.</w:t>
            </w:r>
          </w:p>
        </w:tc>
        <w:tc>
          <w:tcPr>
            <w:tcW w:w="794" w:type="dxa"/>
            <w:vAlign w:val="center"/>
          </w:tcPr>
          <w:p w14:paraId="785E5001" w14:textId="77777777" w:rsidR="008C73C2" w:rsidRDefault="00000000">
            <w:r>
              <w:rPr>
                <w:color w:val="222222"/>
                <w:sz w:val="13"/>
              </w:rPr>
              <w:t>상</w:t>
            </w:r>
          </w:p>
        </w:tc>
        <w:tc>
          <w:tcPr>
            <w:tcW w:w="1531" w:type="dxa"/>
            <w:vAlign w:val="center"/>
          </w:tcPr>
          <w:p w14:paraId="55301D64" w14:textId="77777777" w:rsidR="008C73C2" w:rsidRDefault="00000000">
            <w:r>
              <w:rPr>
                <w:color w:val="222222"/>
                <w:sz w:val="13"/>
              </w:rPr>
              <w:t>실시간 알림</w:t>
            </w:r>
          </w:p>
        </w:tc>
        <w:tc>
          <w:tcPr>
            <w:tcW w:w="1587" w:type="dxa"/>
            <w:vAlign w:val="center"/>
          </w:tcPr>
          <w:p w14:paraId="31E455E1" w14:textId="77777777" w:rsidR="008C73C2" w:rsidRDefault="00000000">
            <w:r>
              <w:rPr>
                <w:color w:val="222222"/>
                <w:sz w:val="13"/>
              </w:rPr>
              <w:t>UC-005, UC-013</w:t>
            </w:r>
          </w:p>
        </w:tc>
        <w:tc>
          <w:tcPr>
            <w:tcW w:w="1814" w:type="dxa"/>
            <w:vAlign w:val="center"/>
          </w:tcPr>
          <w:p w14:paraId="1FBF5655" w14:textId="77777777" w:rsidR="008C73C2" w:rsidRDefault="00000000">
            <w:r>
              <w:rPr>
                <w:color w:val="222222"/>
                <w:sz w:val="13"/>
              </w:rPr>
              <w:t>외부 센서 연동</w:t>
            </w:r>
          </w:p>
        </w:tc>
      </w:tr>
      <w:tr w:rsidR="008C73C2" w14:paraId="5B4D07DC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1576D64D" w14:textId="77777777" w:rsidR="008C73C2" w:rsidRDefault="00000000">
            <w:r>
              <w:rPr>
                <w:b/>
                <w:color w:val="4B2A7A"/>
                <w:sz w:val="13"/>
              </w:rPr>
              <w:t>FR-010</w:t>
            </w:r>
          </w:p>
        </w:tc>
        <w:tc>
          <w:tcPr>
            <w:tcW w:w="1701" w:type="dxa"/>
            <w:vAlign w:val="center"/>
          </w:tcPr>
          <w:p w14:paraId="0B07FC0D" w14:textId="77777777" w:rsidR="008C73C2" w:rsidRDefault="00000000">
            <w:r>
              <w:rPr>
                <w:color w:val="222222"/>
                <w:sz w:val="13"/>
              </w:rPr>
              <w:t>이벤트 정규화</w:t>
            </w:r>
          </w:p>
        </w:tc>
        <w:tc>
          <w:tcPr>
            <w:tcW w:w="3969" w:type="dxa"/>
            <w:vAlign w:val="center"/>
          </w:tcPr>
          <w:p w14:paraId="4C5D3B6A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ThinQ, 센서, 웨어러블 등 외부 시스템에서 들어오는 서로 다른 이벤트 형식을 서비스 내부의 공통 이벤트 형식으로 변환한다.</w:t>
            </w:r>
          </w:p>
        </w:tc>
        <w:tc>
          <w:tcPr>
            <w:tcW w:w="794" w:type="dxa"/>
            <w:vAlign w:val="center"/>
          </w:tcPr>
          <w:p w14:paraId="2FBD304B" w14:textId="77777777" w:rsidR="008C73C2" w:rsidRDefault="00000000">
            <w:r>
              <w:rPr>
                <w:color w:val="222222"/>
                <w:sz w:val="13"/>
              </w:rPr>
              <w:t>상</w:t>
            </w:r>
          </w:p>
        </w:tc>
        <w:tc>
          <w:tcPr>
            <w:tcW w:w="1531" w:type="dxa"/>
            <w:vAlign w:val="center"/>
          </w:tcPr>
          <w:p w14:paraId="07F27E79" w14:textId="77777777" w:rsidR="008C73C2" w:rsidRDefault="00000000">
            <w:r>
              <w:rPr>
                <w:color w:val="222222"/>
                <w:sz w:val="13"/>
              </w:rPr>
              <w:t>백엔드 내부</w:t>
            </w:r>
          </w:p>
        </w:tc>
        <w:tc>
          <w:tcPr>
            <w:tcW w:w="1587" w:type="dxa"/>
            <w:vAlign w:val="center"/>
          </w:tcPr>
          <w:p w14:paraId="7CEA9788" w14:textId="77777777" w:rsidR="008C73C2" w:rsidRDefault="00000000">
            <w:r>
              <w:rPr>
                <w:color w:val="222222"/>
                <w:sz w:val="13"/>
              </w:rPr>
              <w:t>UC-004, UC-005, UC-012, UC-013</w:t>
            </w:r>
          </w:p>
        </w:tc>
        <w:tc>
          <w:tcPr>
            <w:tcW w:w="1814" w:type="dxa"/>
            <w:vAlign w:val="center"/>
          </w:tcPr>
          <w:p w14:paraId="4EC449B8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사용자 기능이 아닌 내부 처리 기능</w:t>
            </w:r>
          </w:p>
        </w:tc>
      </w:tr>
      <w:tr w:rsidR="008C73C2" w14:paraId="2AE76FEB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353371F7" w14:textId="77777777" w:rsidR="008C73C2" w:rsidRDefault="00000000">
            <w:r>
              <w:rPr>
                <w:b/>
                <w:color w:val="4B2A7A"/>
                <w:sz w:val="13"/>
              </w:rPr>
              <w:t>FR-011</w:t>
            </w:r>
          </w:p>
        </w:tc>
        <w:tc>
          <w:tcPr>
            <w:tcW w:w="1701" w:type="dxa"/>
            <w:vAlign w:val="center"/>
          </w:tcPr>
          <w:p w14:paraId="11A7F1EA" w14:textId="77777777" w:rsidR="008C73C2" w:rsidRDefault="00000000">
            <w:r>
              <w:rPr>
                <w:color w:val="222222"/>
                <w:sz w:val="13"/>
              </w:rPr>
              <w:t>이벤트 분류 요청</w:t>
            </w:r>
          </w:p>
        </w:tc>
        <w:tc>
          <w:tcPr>
            <w:tcW w:w="3969" w:type="dxa"/>
            <w:vAlign w:val="center"/>
          </w:tcPr>
          <w:p w14:paraId="72F86809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정규화된 이벤트를 룰 엔진 또는 ML 서버를 통해 생활 알림/위험 알림/긴급 알림 등으로 분류한다.</w:t>
            </w:r>
          </w:p>
        </w:tc>
        <w:tc>
          <w:tcPr>
            <w:tcW w:w="794" w:type="dxa"/>
            <w:vAlign w:val="center"/>
          </w:tcPr>
          <w:p w14:paraId="3EBC0CCB" w14:textId="77777777" w:rsidR="008C73C2" w:rsidRDefault="00000000">
            <w:r>
              <w:rPr>
                <w:color w:val="222222"/>
                <w:sz w:val="13"/>
              </w:rPr>
              <w:t>상</w:t>
            </w:r>
          </w:p>
        </w:tc>
        <w:tc>
          <w:tcPr>
            <w:tcW w:w="1531" w:type="dxa"/>
            <w:vAlign w:val="center"/>
          </w:tcPr>
          <w:p w14:paraId="4F439466" w14:textId="77777777" w:rsidR="008C73C2" w:rsidRDefault="00000000">
            <w:r>
              <w:rPr>
                <w:color w:val="222222"/>
                <w:sz w:val="13"/>
              </w:rPr>
              <w:t>백엔드/ML 내부</w:t>
            </w:r>
          </w:p>
        </w:tc>
        <w:tc>
          <w:tcPr>
            <w:tcW w:w="1587" w:type="dxa"/>
            <w:vAlign w:val="center"/>
          </w:tcPr>
          <w:p w14:paraId="6EA0DFEC" w14:textId="77777777" w:rsidR="008C73C2" w:rsidRDefault="00000000">
            <w:r>
              <w:rPr>
                <w:color w:val="222222"/>
                <w:sz w:val="13"/>
              </w:rPr>
              <w:t>UC-004, UC-005, UC-013</w:t>
            </w:r>
          </w:p>
        </w:tc>
        <w:tc>
          <w:tcPr>
            <w:tcW w:w="1814" w:type="dxa"/>
            <w:vAlign w:val="center"/>
          </w:tcPr>
          <w:p w14:paraId="2CBB5CE4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사용자 기능이 아닌 내부 처리 기능</w:t>
            </w:r>
          </w:p>
        </w:tc>
      </w:tr>
      <w:tr w:rsidR="008C73C2" w14:paraId="07497083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0BBD6317" w14:textId="77777777" w:rsidR="008C73C2" w:rsidRDefault="00000000">
            <w:r>
              <w:rPr>
                <w:b/>
                <w:color w:val="4B2A7A"/>
                <w:sz w:val="13"/>
              </w:rPr>
              <w:t>FR-012</w:t>
            </w:r>
          </w:p>
        </w:tc>
        <w:tc>
          <w:tcPr>
            <w:tcW w:w="1701" w:type="dxa"/>
            <w:vAlign w:val="center"/>
          </w:tcPr>
          <w:p w14:paraId="7B8F1F3A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생활 신호 알림 생성/발송</w:t>
            </w:r>
          </w:p>
        </w:tc>
        <w:tc>
          <w:tcPr>
            <w:tcW w:w="3969" w:type="dxa"/>
            <w:vAlign w:val="center"/>
          </w:tcPr>
          <w:p w14:paraId="3CADE4EA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생활 이벤트를 사용자 접근성 프로필에 맞춰 알림으로 생성하고 발송한다.</w:t>
            </w:r>
          </w:p>
        </w:tc>
        <w:tc>
          <w:tcPr>
            <w:tcW w:w="794" w:type="dxa"/>
            <w:vAlign w:val="center"/>
          </w:tcPr>
          <w:p w14:paraId="7633ADC3" w14:textId="77777777" w:rsidR="008C73C2" w:rsidRDefault="00000000">
            <w:r>
              <w:rPr>
                <w:color w:val="222222"/>
                <w:sz w:val="13"/>
              </w:rPr>
              <w:t>상</w:t>
            </w:r>
          </w:p>
        </w:tc>
        <w:tc>
          <w:tcPr>
            <w:tcW w:w="1531" w:type="dxa"/>
            <w:vAlign w:val="center"/>
          </w:tcPr>
          <w:p w14:paraId="379DF9FE" w14:textId="77777777" w:rsidR="008C73C2" w:rsidRDefault="00000000">
            <w:r>
              <w:rPr>
                <w:color w:val="222222"/>
                <w:sz w:val="13"/>
              </w:rPr>
              <w:t>실시간 알림</w:t>
            </w:r>
          </w:p>
        </w:tc>
        <w:tc>
          <w:tcPr>
            <w:tcW w:w="1587" w:type="dxa"/>
            <w:vAlign w:val="center"/>
          </w:tcPr>
          <w:p w14:paraId="428C4B55" w14:textId="77777777" w:rsidR="008C73C2" w:rsidRDefault="00000000">
            <w:r>
              <w:rPr>
                <w:color w:val="222222"/>
                <w:sz w:val="13"/>
              </w:rPr>
              <w:t>UC-004, UC-009</w:t>
            </w:r>
          </w:p>
        </w:tc>
        <w:tc>
          <w:tcPr>
            <w:tcW w:w="1814" w:type="dxa"/>
            <w:vAlign w:val="center"/>
          </w:tcPr>
          <w:p w14:paraId="1B32CF5A" w14:textId="77777777" w:rsidR="008C73C2" w:rsidRDefault="00000000">
            <w:r>
              <w:rPr>
                <w:color w:val="222222"/>
                <w:sz w:val="13"/>
              </w:rPr>
              <w:t>웨어러블은 전달 채널</w:t>
            </w:r>
          </w:p>
        </w:tc>
      </w:tr>
      <w:tr w:rsidR="008C73C2" w14:paraId="2DC5EAFB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276E09A3" w14:textId="77777777" w:rsidR="008C73C2" w:rsidRDefault="00000000">
            <w:r>
              <w:rPr>
                <w:b/>
                <w:color w:val="4B2A7A"/>
                <w:sz w:val="13"/>
              </w:rPr>
              <w:t>FR-013</w:t>
            </w:r>
          </w:p>
        </w:tc>
        <w:tc>
          <w:tcPr>
            <w:tcW w:w="1701" w:type="dxa"/>
            <w:vAlign w:val="center"/>
          </w:tcPr>
          <w:p w14:paraId="437486F5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위험 신호 알림 생성/발송</w:t>
            </w:r>
          </w:p>
        </w:tc>
        <w:tc>
          <w:tcPr>
            <w:tcW w:w="3969" w:type="dxa"/>
            <w:vAlign w:val="center"/>
          </w:tcPr>
          <w:p w14:paraId="686A4F8D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위험 이벤트를 강한 진동, 화면, 음성 등으로 사용자에게 발송한다.</w:t>
            </w:r>
          </w:p>
        </w:tc>
        <w:tc>
          <w:tcPr>
            <w:tcW w:w="794" w:type="dxa"/>
            <w:vAlign w:val="center"/>
          </w:tcPr>
          <w:p w14:paraId="517AB94D" w14:textId="77777777" w:rsidR="008C73C2" w:rsidRDefault="00000000">
            <w:r>
              <w:rPr>
                <w:color w:val="222222"/>
                <w:sz w:val="13"/>
              </w:rPr>
              <w:t>상</w:t>
            </w:r>
          </w:p>
        </w:tc>
        <w:tc>
          <w:tcPr>
            <w:tcW w:w="1531" w:type="dxa"/>
            <w:vAlign w:val="center"/>
          </w:tcPr>
          <w:p w14:paraId="6C239A15" w14:textId="77777777" w:rsidR="008C73C2" w:rsidRDefault="00000000">
            <w:r>
              <w:rPr>
                <w:color w:val="222222"/>
                <w:sz w:val="13"/>
              </w:rPr>
              <w:t>실시간 알림</w:t>
            </w:r>
          </w:p>
        </w:tc>
        <w:tc>
          <w:tcPr>
            <w:tcW w:w="1587" w:type="dxa"/>
            <w:vAlign w:val="center"/>
          </w:tcPr>
          <w:p w14:paraId="2CDB130A" w14:textId="77777777" w:rsidR="008C73C2" w:rsidRDefault="00000000">
            <w:r>
              <w:rPr>
                <w:color w:val="222222"/>
                <w:sz w:val="13"/>
              </w:rPr>
              <w:t>UC-005</w:t>
            </w:r>
          </w:p>
        </w:tc>
        <w:tc>
          <w:tcPr>
            <w:tcW w:w="1814" w:type="dxa"/>
            <w:vAlign w:val="center"/>
          </w:tcPr>
          <w:p w14:paraId="6B762066" w14:textId="77777777" w:rsidR="008C73C2" w:rsidRDefault="00000000">
            <w:r>
              <w:rPr>
                <w:color w:val="222222"/>
                <w:sz w:val="13"/>
              </w:rPr>
              <w:t>3초 이내 전달 목표</w:t>
            </w:r>
          </w:p>
        </w:tc>
      </w:tr>
      <w:tr w:rsidR="008C73C2" w14:paraId="10C1E5DF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1CD477D4" w14:textId="77777777" w:rsidR="008C73C2" w:rsidRDefault="00000000">
            <w:r>
              <w:rPr>
                <w:b/>
                <w:color w:val="4B2A7A"/>
                <w:sz w:val="13"/>
              </w:rPr>
              <w:t>FR-014</w:t>
            </w:r>
          </w:p>
        </w:tc>
        <w:tc>
          <w:tcPr>
            <w:tcW w:w="1701" w:type="dxa"/>
            <w:vAlign w:val="center"/>
          </w:tcPr>
          <w:p w14:paraId="1E05AEEC" w14:textId="77777777" w:rsidR="008C73C2" w:rsidRDefault="00000000">
            <w:r>
              <w:rPr>
                <w:color w:val="222222"/>
                <w:sz w:val="13"/>
              </w:rPr>
              <w:t>알림 확인/응답 처리</w:t>
            </w:r>
          </w:p>
        </w:tc>
        <w:tc>
          <w:tcPr>
            <w:tcW w:w="3969" w:type="dxa"/>
            <w:vAlign w:val="center"/>
          </w:tcPr>
          <w:p w14:paraId="5B146255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사용자의 알림 확인, 대응, 재알림 상태를 처리한다.</w:t>
            </w:r>
          </w:p>
        </w:tc>
        <w:tc>
          <w:tcPr>
            <w:tcW w:w="794" w:type="dxa"/>
            <w:vAlign w:val="center"/>
          </w:tcPr>
          <w:p w14:paraId="380D4579" w14:textId="77777777" w:rsidR="008C73C2" w:rsidRDefault="00000000">
            <w:r>
              <w:rPr>
                <w:color w:val="222222"/>
                <w:sz w:val="13"/>
              </w:rPr>
              <w:t>상</w:t>
            </w:r>
          </w:p>
        </w:tc>
        <w:tc>
          <w:tcPr>
            <w:tcW w:w="1531" w:type="dxa"/>
            <w:vAlign w:val="center"/>
          </w:tcPr>
          <w:p w14:paraId="702F10B1" w14:textId="77777777" w:rsidR="008C73C2" w:rsidRDefault="00000000">
            <w:r>
              <w:rPr>
                <w:color w:val="222222"/>
                <w:sz w:val="13"/>
              </w:rPr>
              <w:t>알림 상세</w:t>
            </w:r>
          </w:p>
        </w:tc>
        <w:tc>
          <w:tcPr>
            <w:tcW w:w="1587" w:type="dxa"/>
            <w:vAlign w:val="center"/>
          </w:tcPr>
          <w:p w14:paraId="58A0390E" w14:textId="77777777" w:rsidR="008C73C2" w:rsidRDefault="00000000">
            <w:r>
              <w:rPr>
                <w:color w:val="222222"/>
                <w:sz w:val="13"/>
              </w:rPr>
              <w:t>UC-004, UC-005, UC-006</w:t>
            </w:r>
          </w:p>
        </w:tc>
        <w:tc>
          <w:tcPr>
            <w:tcW w:w="1814" w:type="dxa"/>
            <w:vAlign w:val="center"/>
          </w:tcPr>
          <w:p w14:paraId="15B9B783" w14:textId="77777777" w:rsidR="008C73C2" w:rsidRDefault="00000000">
            <w:r>
              <w:rPr>
                <w:color w:val="222222"/>
                <w:sz w:val="13"/>
              </w:rPr>
              <w:t>응답 로그 저장</w:t>
            </w:r>
          </w:p>
        </w:tc>
      </w:tr>
      <w:tr w:rsidR="008C73C2" w14:paraId="7D81BF1A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799C6836" w14:textId="77777777" w:rsidR="008C73C2" w:rsidRDefault="00000000">
            <w:r>
              <w:rPr>
                <w:b/>
                <w:color w:val="4B2A7A"/>
                <w:sz w:val="13"/>
              </w:rPr>
              <w:t>FR-015</w:t>
            </w:r>
          </w:p>
        </w:tc>
        <w:tc>
          <w:tcPr>
            <w:tcW w:w="1701" w:type="dxa"/>
            <w:vAlign w:val="center"/>
          </w:tcPr>
          <w:p w14:paraId="0056D569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알림/이벤트 이력 저장/조회</w:t>
            </w:r>
          </w:p>
        </w:tc>
        <w:tc>
          <w:tcPr>
            <w:tcW w:w="3969" w:type="dxa"/>
            <w:vAlign w:val="center"/>
          </w:tcPr>
          <w:p w14:paraId="1E45BEF1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알림과 이벤트 이력을 저장하고 사용자 또는 보호자가 조회할 수 있게 한다.</w:t>
            </w:r>
          </w:p>
        </w:tc>
        <w:tc>
          <w:tcPr>
            <w:tcW w:w="794" w:type="dxa"/>
            <w:vAlign w:val="center"/>
          </w:tcPr>
          <w:p w14:paraId="74BAD3F4" w14:textId="77777777" w:rsidR="008C73C2" w:rsidRDefault="00000000">
            <w:r>
              <w:rPr>
                <w:color w:val="222222"/>
                <w:sz w:val="13"/>
              </w:rPr>
              <w:t>상</w:t>
            </w:r>
          </w:p>
        </w:tc>
        <w:tc>
          <w:tcPr>
            <w:tcW w:w="1531" w:type="dxa"/>
            <w:vAlign w:val="center"/>
          </w:tcPr>
          <w:p w14:paraId="3E622CE7" w14:textId="77777777" w:rsidR="008C73C2" w:rsidRDefault="00000000">
            <w:r>
              <w:rPr>
                <w:color w:val="222222"/>
                <w:sz w:val="13"/>
              </w:rPr>
              <w:t>알림 이력</w:t>
            </w:r>
          </w:p>
        </w:tc>
        <w:tc>
          <w:tcPr>
            <w:tcW w:w="1587" w:type="dxa"/>
            <w:vAlign w:val="center"/>
          </w:tcPr>
          <w:p w14:paraId="57617E19" w14:textId="77777777" w:rsidR="008C73C2" w:rsidRDefault="00000000">
            <w:r>
              <w:rPr>
                <w:color w:val="222222"/>
                <w:sz w:val="13"/>
              </w:rPr>
              <w:t>UC-006, UC-008, UC-010</w:t>
            </w:r>
          </w:p>
        </w:tc>
        <w:tc>
          <w:tcPr>
            <w:tcW w:w="1814" w:type="dxa"/>
            <w:vAlign w:val="center"/>
          </w:tcPr>
          <w:p w14:paraId="522F594D" w14:textId="77777777" w:rsidR="008C73C2" w:rsidRDefault="00000000">
            <w:r>
              <w:rPr>
                <w:color w:val="222222"/>
                <w:sz w:val="13"/>
              </w:rPr>
              <w:t>권한 기반 조회</w:t>
            </w:r>
          </w:p>
        </w:tc>
      </w:tr>
      <w:tr w:rsidR="008C73C2" w14:paraId="7DEAA977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758D4A5E" w14:textId="77777777" w:rsidR="008C73C2" w:rsidRDefault="00000000">
            <w:r>
              <w:rPr>
                <w:b/>
                <w:color w:val="4B2A7A"/>
                <w:sz w:val="13"/>
              </w:rPr>
              <w:t>FR-016</w:t>
            </w:r>
          </w:p>
        </w:tc>
        <w:tc>
          <w:tcPr>
            <w:tcW w:w="1701" w:type="dxa"/>
            <w:vAlign w:val="center"/>
          </w:tcPr>
          <w:p w14:paraId="486AF727" w14:textId="77777777" w:rsidR="008C73C2" w:rsidRDefault="00000000">
            <w:r>
              <w:rPr>
                <w:color w:val="222222"/>
                <w:sz w:val="13"/>
              </w:rPr>
              <w:t>보호자 등록/관리</w:t>
            </w:r>
          </w:p>
        </w:tc>
        <w:tc>
          <w:tcPr>
            <w:tcW w:w="3969" w:type="dxa"/>
            <w:vAlign w:val="center"/>
          </w:tcPr>
          <w:p w14:paraId="4A986883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사용자가 보호자 정보를 등록하고 연결 상태를 관리한다.</w:t>
            </w:r>
          </w:p>
        </w:tc>
        <w:tc>
          <w:tcPr>
            <w:tcW w:w="794" w:type="dxa"/>
            <w:vAlign w:val="center"/>
          </w:tcPr>
          <w:p w14:paraId="53EE3F28" w14:textId="77777777" w:rsidR="008C73C2" w:rsidRDefault="00000000">
            <w:r>
              <w:rPr>
                <w:color w:val="222222"/>
                <w:sz w:val="13"/>
              </w:rPr>
              <w:t>상</w:t>
            </w:r>
          </w:p>
        </w:tc>
        <w:tc>
          <w:tcPr>
            <w:tcW w:w="1531" w:type="dxa"/>
            <w:vAlign w:val="center"/>
          </w:tcPr>
          <w:p w14:paraId="75F9CC00" w14:textId="77777777" w:rsidR="008C73C2" w:rsidRDefault="00000000">
            <w:r>
              <w:rPr>
                <w:color w:val="222222"/>
                <w:sz w:val="13"/>
              </w:rPr>
              <w:t>보호자 연결</w:t>
            </w:r>
          </w:p>
        </w:tc>
        <w:tc>
          <w:tcPr>
            <w:tcW w:w="1587" w:type="dxa"/>
            <w:vAlign w:val="center"/>
          </w:tcPr>
          <w:p w14:paraId="0B14207A" w14:textId="77777777" w:rsidR="008C73C2" w:rsidRDefault="00000000">
            <w:r>
              <w:rPr>
                <w:color w:val="222222"/>
                <w:sz w:val="13"/>
              </w:rPr>
              <w:t>UC-007</w:t>
            </w:r>
          </w:p>
        </w:tc>
        <w:tc>
          <w:tcPr>
            <w:tcW w:w="1814" w:type="dxa"/>
            <w:vAlign w:val="center"/>
          </w:tcPr>
          <w:p w14:paraId="1E2EA131" w14:textId="77777777" w:rsidR="008C73C2" w:rsidRDefault="00000000">
            <w:r>
              <w:rPr>
                <w:color w:val="222222"/>
                <w:sz w:val="13"/>
              </w:rPr>
              <w:t>복수 보호자 고려</w:t>
            </w:r>
          </w:p>
        </w:tc>
      </w:tr>
      <w:tr w:rsidR="008C73C2" w14:paraId="1F0BC9AC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2E74442D" w14:textId="77777777" w:rsidR="008C73C2" w:rsidRDefault="00000000">
            <w:r>
              <w:rPr>
                <w:b/>
                <w:color w:val="4B2A7A"/>
                <w:sz w:val="13"/>
              </w:rPr>
              <w:t>FR-017</w:t>
            </w:r>
          </w:p>
        </w:tc>
        <w:tc>
          <w:tcPr>
            <w:tcW w:w="1701" w:type="dxa"/>
            <w:vAlign w:val="center"/>
          </w:tcPr>
          <w:p w14:paraId="3D683542" w14:textId="77777777" w:rsidR="008C73C2" w:rsidRDefault="00000000">
            <w:r>
              <w:rPr>
                <w:color w:val="222222"/>
                <w:sz w:val="13"/>
              </w:rPr>
              <w:t>보호자 위험 알림 발송</w:t>
            </w:r>
          </w:p>
        </w:tc>
        <w:tc>
          <w:tcPr>
            <w:tcW w:w="3969" w:type="dxa"/>
            <w:vAlign w:val="center"/>
          </w:tcPr>
          <w:p w14:paraId="61D006AE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사용자 미응답 또는 위험 등급 이상 상황에서 보호자에게 알림을 발송한다.</w:t>
            </w:r>
          </w:p>
        </w:tc>
        <w:tc>
          <w:tcPr>
            <w:tcW w:w="794" w:type="dxa"/>
            <w:vAlign w:val="center"/>
          </w:tcPr>
          <w:p w14:paraId="049D3C06" w14:textId="77777777" w:rsidR="008C73C2" w:rsidRDefault="00000000">
            <w:r>
              <w:rPr>
                <w:color w:val="222222"/>
                <w:sz w:val="13"/>
              </w:rPr>
              <w:t>상</w:t>
            </w:r>
          </w:p>
        </w:tc>
        <w:tc>
          <w:tcPr>
            <w:tcW w:w="1531" w:type="dxa"/>
            <w:vAlign w:val="center"/>
          </w:tcPr>
          <w:p w14:paraId="1F145A7E" w14:textId="77777777" w:rsidR="008C73C2" w:rsidRDefault="00000000">
            <w:r>
              <w:rPr>
                <w:color w:val="222222"/>
                <w:sz w:val="13"/>
              </w:rPr>
              <w:t>보호자 알림</w:t>
            </w:r>
          </w:p>
        </w:tc>
        <w:tc>
          <w:tcPr>
            <w:tcW w:w="1587" w:type="dxa"/>
            <w:vAlign w:val="center"/>
          </w:tcPr>
          <w:p w14:paraId="6AE062F8" w14:textId="77777777" w:rsidR="008C73C2" w:rsidRDefault="00000000">
            <w:r>
              <w:rPr>
                <w:color w:val="222222"/>
                <w:sz w:val="13"/>
              </w:rPr>
              <w:t>UC-005, UC-008</w:t>
            </w:r>
          </w:p>
        </w:tc>
        <w:tc>
          <w:tcPr>
            <w:tcW w:w="1814" w:type="dxa"/>
            <w:vAlign w:val="center"/>
          </w:tcPr>
          <w:p w14:paraId="3D41C412" w14:textId="77777777" w:rsidR="008C73C2" w:rsidRDefault="00000000">
            <w:r>
              <w:rPr>
                <w:color w:val="222222"/>
                <w:sz w:val="13"/>
              </w:rPr>
              <w:t>긴급 알림</w:t>
            </w:r>
          </w:p>
        </w:tc>
      </w:tr>
      <w:tr w:rsidR="008C73C2" w14:paraId="4C78E85C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22448AE0" w14:textId="77777777" w:rsidR="008C73C2" w:rsidRDefault="00000000">
            <w:r>
              <w:rPr>
                <w:b/>
                <w:color w:val="4B2A7A"/>
                <w:sz w:val="13"/>
              </w:rPr>
              <w:t>FR-018</w:t>
            </w:r>
          </w:p>
        </w:tc>
        <w:tc>
          <w:tcPr>
            <w:tcW w:w="1701" w:type="dxa"/>
            <w:vAlign w:val="center"/>
          </w:tcPr>
          <w:p w14:paraId="3A90807A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보호자 위험 알림 확인 처리</w:t>
            </w:r>
          </w:p>
        </w:tc>
        <w:tc>
          <w:tcPr>
            <w:tcW w:w="3969" w:type="dxa"/>
            <w:vAlign w:val="center"/>
          </w:tcPr>
          <w:p w14:paraId="549D9EA3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보호자의 위험 알림 확인 상태를 저장하고 상세 확인을 지원한다.</w:t>
            </w:r>
          </w:p>
        </w:tc>
        <w:tc>
          <w:tcPr>
            <w:tcW w:w="794" w:type="dxa"/>
            <w:vAlign w:val="center"/>
          </w:tcPr>
          <w:p w14:paraId="3DDBB6A5" w14:textId="77777777" w:rsidR="008C73C2" w:rsidRDefault="00000000">
            <w:r>
              <w:rPr>
                <w:color w:val="222222"/>
                <w:sz w:val="13"/>
              </w:rPr>
              <w:t>상</w:t>
            </w:r>
          </w:p>
        </w:tc>
        <w:tc>
          <w:tcPr>
            <w:tcW w:w="1531" w:type="dxa"/>
            <w:vAlign w:val="center"/>
          </w:tcPr>
          <w:p w14:paraId="30FAB335" w14:textId="77777777" w:rsidR="008C73C2" w:rsidRDefault="00000000">
            <w:r>
              <w:rPr>
                <w:color w:val="222222"/>
                <w:sz w:val="13"/>
              </w:rPr>
              <w:t>보호자 화면</w:t>
            </w:r>
          </w:p>
        </w:tc>
        <w:tc>
          <w:tcPr>
            <w:tcW w:w="1587" w:type="dxa"/>
            <w:vAlign w:val="center"/>
          </w:tcPr>
          <w:p w14:paraId="1CB9B4E0" w14:textId="77777777" w:rsidR="008C73C2" w:rsidRDefault="00000000">
            <w:r>
              <w:rPr>
                <w:color w:val="222222"/>
                <w:sz w:val="13"/>
              </w:rPr>
              <w:t>UC-008, UC-010</w:t>
            </w:r>
          </w:p>
        </w:tc>
        <w:tc>
          <w:tcPr>
            <w:tcW w:w="1814" w:type="dxa"/>
            <w:vAlign w:val="center"/>
          </w:tcPr>
          <w:p w14:paraId="1B5CA6D5" w14:textId="77777777" w:rsidR="008C73C2" w:rsidRDefault="00000000">
            <w:r>
              <w:rPr>
                <w:color w:val="222222"/>
                <w:sz w:val="13"/>
              </w:rPr>
              <w:t>확인 이력 저장</w:t>
            </w:r>
          </w:p>
        </w:tc>
      </w:tr>
      <w:tr w:rsidR="008C73C2" w14:paraId="354DA649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5576E6FD" w14:textId="77777777" w:rsidR="008C73C2" w:rsidRDefault="00000000">
            <w:r>
              <w:rPr>
                <w:b/>
                <w:color w:val="4B2A7A"/>
                <w:sz w:val="13"/>
              </w:rPr>
              <w:lastRenderedPageBreak/>
              <w:t>FR-019</w:t>
            </w:r>
          </w:p>
        </w:tc>
        <w:tc>
          <w:tcPr>
            <w:tcW w:w="1701" w:type="dxa"/>
            <w:vAlign w:val="center"/>
          </w:tcPr>
          <w:p w14:paraId="4D886262" w14:textId="77777777" w:rsidR="008C73C2" w:rsidRDefault="00000000">
            <w:r>
              <w:rPr>
                <w:color w:val="222222"/>
                <w:sz w:val="13"/>
              </w:rPr>
              <w:t>긴급 도움 요청 생성</w:t>
            </w:r>
          </w:p>
        </w:tc>
        <w:tc>
          <w:tcPr>
            <w:tcW w:w="3969" w:type="dxa"/>
            <w:vAlign w:val="center"/>
          </w:tcPr>
          <w:p w14:paraId="043327B7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사용자 긴급 요청을 생성하고 보호자 발송 대상으로 등록한다.</w:t>
            </w:r>
          </w:p>
        </w:tc>
        <w:tc>
          <w:tcPr>
            <w:tcW w:w="794" w:type="dxa"/>
            <w:vAlign w:val="center"/>
          </w:tcPr>
          <w:p w14:paraId="3987505A" w14:textId="77777777" w:rsidR="008C73C2" w:rsidRDefault="00000000">
            <w:r>
              <w:rPr>
                <w:color w:val="222222"/>
                <w:sz w:val="13"/>
              </w:rPr>
              <w:t>상</w:t>
            </w:r>
          </w:p>
        </w:tc>
        <w:tc>
          <w:tcPr>
            <w:tcW w:w="1531" w:type="dxa"/>
            <w:vAlign w:val="center"/>
          </w:tcPr>
          <w:p w14:paraId="1722615E" w14:textId="77777777" w:rsidR="008C73C2" w:rsidRDefault="00000000">
            <w:r>
              <w:rPr>
                <w:color w:val="222222"/>
                <w:sz w:val="13"/>
              </w:rPr>
              <w:t>긴급 요청</w:t>
            </w:r>
          </w:p>
        </w:tc>
        <w:tc>
          <w:tcPr>
            <w:tcW w:w="1587" w:type="dxa"/>
            <w:vAlign w:val="center"/>
          </w:tcPr>
          <w:p w14:paraId="1CFE105E" w14:textId="77777777" w:rsidR="008C73C2" w:rsidRDefault="00000000">
            <w:r>
              <w:rPr>
                <w:color w:val="222222"/>
                <w:sz w:val="13"/>
              </w:rPr>
              <w:t>UC-007</w:t>
            </w:r>
          </w:p>
        </w:tc>
        <w:tc>
          <w:tcPr>
            <w:tcW w:w="1814" w:type="dxa"/>
            <w:vAlign w:val="center"/>
          </w:tcPr>
          <w:p w14:paraId="59C6A8FC" w14:textId="77777777" w:rsidR="008C73C2" w:rsidRDefault="00000000">
            <w:r>
              <w:rPr>
                <w:color w:val="222222"/>
                <w:sz w:val="13"/>
              </w:rPr>
              <w:t>SOS</w:t>
            </w:r>
          </w:p>
        </w:tc>
      </w:tr>
      <w:tr w:rsidR="008C73C2" w14:paraId="551B866A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7EF11715" w14:textId="77777777" w:rsidR="008C73C2" w:rsidRDefault="00000000">
            <w:r>
              <w:rPr>
                <w:b/>
                <w:color w:val="4B2A7A"/>
                <w:sz w:val="13"/>
              </w:rPr>
              <w:t>FR-020</w:t>
            </w:r>
          </w:p>
        </w:tc>
        <w:tc>
          <w:tcPr>
            <w:tcW w:w="1701" w:type="dxa"/>
            <w:vAlign w:val="center"/>
          </w:tcPr>
          <w:p w14:paraId="020F754C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긴급 요청 전달/이력 저장</w:t>
            </w:r>
          </w:p>
        </w:tc>
        <w:tc>
          <w:tcPr>
            <w:tcW w:w="3969" w:type="dxa"/>
            <w:vAlign w:val="center"/>
          </w:tcPr>
          <w:p w14:paraId="2613910B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긴급 요청을 보호자에게 전달하고 요청 이력을 저장한다.</w:t>
            </w:r>
          </w:p>
        </w:tc>
        <w:tc>
          <w:tcPr>
            <w:tcW w:w="794" w:type="dxa"/>
            <w:vAlign w:val="center"/>
          </w:tcPr>
          <w:p w14:paraId="57B021D2" w14:textId="77777777" w:rsidR="008C73C2" w:rsidRDefault="00000000">
            <w:r>
              <w:rPr>
                <w:color w:val="222222"/>
                <w:sz w:val="13"/>
              </w:rPr>
              <w:t>상</w:t>
            </w:r>
          </w:p>
        </w:tc>
        <w:tc>
          <w:tcPr>
            <w:tcW w:w="1531" w:type="dxa"/>
            <w:vAlign w:val="center"/>
          </w:tcPr>
          <w:p w14:paraId="1B0E696E" w14:textId="77777777" w:rsidR="008C73C2" w:rsidRDefault="00000000">
            <w:r>
              <w:rPr>
                <w:color w:val="222222"/>
                <w:sz w:val="13"/>
              </w:rPr>
              <w:t>긴급 요청, 이력</w:t>
            </w:r>
          </w:p>
        </w:tc>
        <w:tc>
          <w:tcPr>
            <w:tcW w:w="1587" w:type="dxa"/>
            <w:vAlign w:val="center"/>
          </w:tcPr>
          <w:p w14:paraId="12EF6945" w14:textId="77777777" w:rsidR="008C73C2" w:rsidRDefault="00000000">
            <w:r>
              <w:rPr>
                <w:color w:val="222222"/>
                <w:sz w:val="13"/>
              </w:rPr>
              <w:t>UC-007, UC-010</w:t>
            </w:r>
          </w:p>
        </w:tc>
        <w:tc>
          <w:tcPr>
            <w:tcW w:w="1814" w:type="dxa"/>
            <w:vAlign w:val="center"/>
          </w:tcPr>
          <w:p w14:paraId="05A63A69" w14:textId="77777777" w:rsidR="008C73C2" w:rsidRDefault="00000000">
            <w:r>
              <w:rPr>
                <w:color w:val="222222"/>
                <w:sz w:val="13"/>
              </w:rPr>
              <w:t>발송 실패 로그 포함</w:t>
            </w:r>
          </w:p>
        </w:tc>
      </w:tr>
      <w:tr w:rsidR="008C73C2" w14:paraId="1238C45B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1C007A29" w14:textId="77777777" w:rsidR="008C73C2" w:rsidRDefault="00000000">
            <w:r>
              <w:rPr>
                <w:b/>
                <w:color w:val="4B2A7A"/>
                <w:sz w:val="13"/>
              </w:rPr>
              <w:t>FR-021</w:t>
            </w:r>
          </w:p>
        </w:tc>
        <w:tc>
          <w:tcPr>
            <w:tcW w:w="1701" w:type="dxa"/>
            <w:vAlign w:val="center"/>
          </w:tcPr>
          <w:p w14:paraId="595B2EB7" w14:textId="77777777" w:rsidR="008C73C2" w:rsidRDefault="00000000">
            <w:r>
              <w:rPr>
                <w:color w:val="222222"/>
                <w:sz w:val="13"/>
              </w:rPr>
              <w:t>생활 루틴 안내 생성</w:t>
            </w:r>
          </w:p>
        </w:tc>
        <w:tc>
          <w:tcPr>
            <w:tcW w:w="3969" w:type="dxa"/>
            <w:vAlign w:val="center"/>
          </w:tcPr>
          <w:p w14:paraId="1A1C08AF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생활 이벤트와 사용자 상태를 기반으로 후속 행동 안내를 생성한다.</w:t>
            </w:r>
          </w:p>
        </w:tc>
        <w:tc>
          <w:tcPr>
            <w:tcW w:w="794" w:type="dxa"/>
            <w:vAlign w:val="center"/>
          </w:tcPr>
          <w:p w14:paraId="4085F21F" w14:textId="77777777" w:rsidR="008C73C2" w:rsidRDefault="00000000">
            <w:r>
              <w:rPr>
                <w:color w:val="222222"/>
                <w:sz w:val="13"/>
              </w:rPr>
              <w:t>중</w:t>
            </w:r>
          </w:p>
        </w:tc>
        <w:tc>
          <w:tcPr>
            <w:tcW w:w="1531" w:type="dxa"/>
            <w:vAlign w:val="center"/>
          </w:tcPr>
          <w:p w14:paraId="6DA67337" w14:textId="77777777" w:rsidR="008C73C2" w:rsidRDefault="00000000">
            <w:r>
              <w:rPr>
                <w:color w:val="222222"/>
                <w:sz w:val="13"/>
              </w:rPr>
              <w:t>생활 루틴</w:t>
            </w:r>
          </w:p>
        </w:tc>
        <w:tc>
          <w:tcPr>
            <w:tcW w:w="1587" w:type="dxa"/>
            <w:vAlign w:val="center"/>
          </w:tcPr>
          <w:p w14:paraId="259EEAA9" w14:textId="77777777" w:rsidR="008C73C2" w:rsidRDefault="00000000">
            <w:r>
              <w:rPr>
                <w:color w:val="222222"/>
                <w:sz w:val="13"/>
              </w:rPr>
              <w:t>UC-009</w:t>
            </w:r>
          </w:p>
        </w:tc>
        <w:tc>
          <w:tcPr>
            <w:tcW w:w="1814" w:type="dxa"/>
            <w:vAlign w:val="center"/>
          </w:tcPr>
          <w:p w14:paraId="5C9D1B9A" w14:textId="77777777" w:rsidR="008C73C2" w:rsidRDefault="00000000">
            <w:r>
              <w:rPr>
                <w:color w:val="222222"/>
                <w:sz w:val="13"/>
              </w:rPr>
              <w:t>세탁 후 건조 이동 등</w:t>
            </w:r>
          </w:p>
        </w:tc>
      </w:tr>
      <w:tr w:rsidR="008C73C2" w14:paraId="588AC06A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26D18FA2" w14:textId="77777777" w:rsidR="008C73C2" w:rsidRDefault="00000000">
            <w:r>
              <w:rPr>
                <w:b/>
                <w:color w:val="4B2A7A"/>
                <w:sz w:val="13"/>
              </w:rPr>
              <w:t>FR-022</w:t>
            </w:r>
          </w:p>
        </w:tc>
        <w:tc>
          <w:tcPr>
            <w:tcW w:w="1701" w:type="dxa"/>
            <w:vAlign w:val="center"/>
          </w:tcPr>
          <w:p w14:paraId="507FF2A6" w14:textId="77777777" w:rsidR="008C73C2" w:rsidRDefault="00000000">
            <w:r>
              <w:rPr>
                <w:color w:val="222222"/>
                <w:sz w:val="13"/>
              </w:rPr>
              <w:t>가전/센서별 기능 제공</w:t>
            </w:r>
          </w:p>
        </w:tc>
        <w:tc>
          <w:tcPr>
            <w:tcW w:w="3969" w:type="dxa"/>
            <w:vAlign w:val="center"/>
          </w:tcPr>
          <w:p w14:paraId="578C9801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세탁기, 공기질 센서, TV, 전기레인지, 도어센서, 냉장고별 핵심 기능을 제공한다.</w:t>
            </w:r>
          </w:p>
        </w:tc>
        <w:tc>
          <w:tcPr>
            <w:tcW w:w="794" w:type="dxa"/>
            <w:vAlign w:val="center"/>
          </w:tcPr>
          <w:p w14:paraId="47B04610" w14:textId="77777777" w:rsidR="008C73C2" w:rsidRDefault="00000000">
            <w:r>
              <w:rPr>
                <w:color w:val="222222"/>
                <w:sz w:val="13"/>
              </w:rPr>
              <w:t>상</w:t>
            </w:r>
          </w:p>
        </w:tc>
        <w:tc>
          <w:tcPr>
            <w:tcW w:w="1531" w:type="dxa"/>
            <w:vAlign w:val="center"/>
          </w:tcPr>
          <w:p w14:paraId="507CBCA3" w14:textId="77777777" w:rsidR="008C73C2" w:rsidRDefault="00000000">
            <w:r>
              <w:rPr>
                <w:color w:val="222222"/>
                <w:sz w:val="13"/>
              </w:rPr>
              <w:t>홈, 실시간 알림</w:t>
            </w:r>
          </w:p>
        </w:tc>
        <w:tc>
          <w:tcPr>
            <w:tcW w:w="1587" w:type="dxa"/>
            <w:vAlign w:val="center"/>
          </w:tcPr>
          <w:p w14:paraId="5C5D9779" w14:textId="77777777" w:rsidR="008C73C2" w:rsidRDefault="00000000">
            <w:r>
              <w:rPr>
                <w:color w:val="222222"/>
                <w:sz w:val="13"/>
              </w:rPr>
              <w:t>UC-004, UC-005</w:t>
            </w:r>
          </w:p>
        </w:tc>
        <w:tc>
          <w:tcPr>
            <w:tcW w:w="1814" w:type="dxa"/>
            <w:vAlign w:val="center"/>
          </w:tcPr>
          <w:p w14:paraId="0D88EA22" w14:textId="77777777" w:rsidR="008C73C2" w:rsidRDefault="00000000">
            <w:r>
              <w:rPr>
                <w:color w:val="222222"/>
                <w:sz w:val="13"/>
              </w:rPr>
              <w:t>기능 매트릭스 참조</w:t>
            </w:r>
          </w:p>
        </w:tc>
      </w:tr>
      <w:tr w:rsidR="008C73C2" w14:paraId="7361404F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5E0486D6" w14:textId="77777777" w:rsidR="008C73C2" w:rsidRDefault="00000000">
            <w:r>
              <w:rPr>
                <w:b/>
                <w:color w:val="4B2A7A"/>
                <w:sz w:val="13"/>
              </w:rPr>
              <w:t>FR-023</w:t>
            </w:r>
          </w:p>
        </w:tc>
        <w:tc>
          <w:tcPr>
            <w:tcW w:w="1701" w:type="dxa"/>
            <w:vAlign w:val="center"/>
          </w:tcPr>
          <w:p w14:paraId="6EB5A1E5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UWB 위치 안내 대상 선택</w:t>
            </w:r>
          </w:p>
        </w:tc>
        <w:tc>
          <w:tcPr>
            <w:tcW w:w="3969" w:type="dxa"/>
            <w:vAlign w:val="center"/>
          </w:tcPr>
          <w:p w14:paraId="4910CC72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사용자가 위치 안내 대상 가전을 선택하거나 찾기 요청을 할 수 있다.</w:t>
            </w:r>
          </w:p>
        </w:tc>
        <w:tc>
          <w:tcPr>
            <w:tcW w:w="794" w:type="dxa"/>
            <w:vAlign w:val="center"/>
          </w:tcPr>
          <w:p w14:paraId="24800DCD" w14:textId="77777777" w:rsidR="008C73C2" w:rsidRDefault="00000000">
            <w:r>
              <w:rPr>
                <w:color w:val="222222"/>
                <w:sz w:val="13"/>
              </w:rPr>
              <w:t>상</w:t>
            </w:r>
          </w:p>
        </w:tc>
        <w:tc>
          <w:tcPr>
            <w:tcW w:w="1531" w:type="dxa"/>
            <w:vAlign w:val="center"/>
          </w:tcPr>
          <w:p w14:paraId="5F9E49E3" w14:textId="77777777" w:rsidR="008C73C2" w:rsidRDefault="00000000">
            <w:r>
              <w:rPr>
                <w:color w:val="222222"/>
                <w:sz w:val="13"/>
              </w:rPr>
              <w:t>가전 위치 안내</w:t>
            </w:r>
          </w:p>
        </w:tc>
        <w:tc>
          <w:tcPr>
            <w:tcW w:w="1587" w:type="dxa"/>
            <w:vAlign w:val="center"/>
          </w:tcPr>
          <w:p w14:paraId="56857031" w14:textId="77777777" w:rsidR="008C73C2" w:rsidRDefault="00000000">
            <w:r>
              <w:rPr>
                <w:color w:val="222222"/>
                <w:sz w:val="13"/>
              </w:rPr>
              <w:t>UC-011</w:t>
            </w:r>
          </w:p>
        </w:tc>
        <w:tc>
          <w:tcPr>
            <w:tcW w:w="1814" w:type="dxa"/>
            <w:vAlign w:val="center"/>
          </w:tcPr>
          <w:p w14:paraId="582DE2C3" w14:textId="77777777" w:rsidR="008C73C2" w:rsidRDefault="00000000">
            <w:r>
              <w:rPr>
                <w:color w:val="222222"/>
                <w:sz w:val="13"/>
              </w:rPr>
              <w:t>세탁기 우선</w:t>
            </w:r>
          </w:p>
        </w:tc>
      </w:tr>
      <w:tr w:rsidR="008C73C2" w14:paraId="3C1889AF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74ECFEFF" w14:textId="77777777" w:rsidR="008C73C2" w:rsidRDefault="00000000">
            <w:r>
              <w:rPr>
                <w:b/>
                <w:color w:val="4B2A7A"/>
                <w:sz w:val="13"/>
              </w:rPr>
              <w:t>FR-024</w:t>
            </w:r>
          </w:p>
        </w:tc>
        <w:tc>
          <w:tcPr>
            <w:tcW w:w="1701" w:type="dxa"/>
            <w:vAlign w:val="center"/>
          </w:tcPr>
          <w:p w14:paraId="42FF76D8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UWB 위치 안내 가능 여부 확인</w:t>
            </w:r>
          </w:p>
        </w:tc>
        <w:tc>
          <w:tcPr>
            <w:tcW w:w="3969" w:type="dxa"/>
            <w:vAlign w:val="center"/>
          </w:tcPr>
          <w:p w14:paraId="5D7F2032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대상 가전의 식별 정보와 위치 안내 가능 여부를 확인한다.</w:t>
            </w:r>
          </w:p>
        </w:tc>
        <w:tc>
          <w:tcPr>
            <w:tcW w:w="794" w:type="dxa"/>
            <w:vAlign w:val="center"/>
          </w:tcPr>
          <w:p w14:paraId="7103154C" w14:textId="77777777" w:rsidR="008C73C2" w:rsidRDefault="00000000">
            <w:r>
              <w:rPr>
                <w:color w:val="222222"/>
                <w:sz w:val="13"/>
              </w:rPr>
              <w:t>상</w:t>
            </w:r>
          </w:p>
        </w:tc>
        <w:tc>
          <w:tcPr>
            <w:tcW w:w="1531" w:type="dxa"/>
            <w:vAlign w:val="center"/>
          </w:tcPr>
          <w:p w14:paraId="1E54FD79" w14:textId="77777777" w:rsidR="008C73C2" w:rsidRDefault="00000000">
            <w:r>
              <w:rPr>
                <w:color w:val="222222"/>
                <w:sz w:val="13"/>
              </w:rPr>
              <w:t>가전 위치 안내</w:t>
            </w:r>
          </w:p>
        </w:tc>
        <w:tc>
          <w:tcPr>
            <w:tcW w:w="1587" w:type="dxa"/>
            <w:vAlign w:val="center"/>
          </w:tcPr>
          <w:p w14:paraId="3D8CBDFC" w14:textId="77777777" w:rsidR="008C73C2" w:rsidRDefault="00000000">
            <w:r>
              <w:rPr>
                <w:color w:val="222222"/>
                <w:sz w:val="13"/>
              </w:rPr>
              <w:t>UC-011, UC-014</w:t>
            </w:r>
          </w:p>
        </w:tc>
        <w:tc>
          <w:tcPr>
            <w:tcW w:w="1814" w:type="dxa"/>
            <w:vAlign w:val="center"/>
          </w:tcPr>
          <w:p w14:paraId="5B613AC5" w14:textId="77777777" w:rsidR="008C73C2" w:rsidRDefault="00000000">
            <w:r>
              <w:rPr>
                <w:color w:val="222222"/>
                <w:sz w:val="13"/>
              </w:rPr>
              <w:t>미지원 예외 처리</w:t>
            </w:r>
          </w:p>
        </w:tc>
      </w:tr>
      <w:tr w:rsidR="008C73C2" w14:paraId="33D4AD54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1466CA8E" w14:textId="77777777" w:rsidR="008C73C2" w:rsidRDefault="00000000">
            <w:r>
              <w:rPr>
                <w:b/>
                <w:color w:val="4B2A7A"/>
                <w:sz w:val="13"/>
              </w:rPr>
              <w:t>FR-025</w:t>
            </w:r>
          </w:p>
        </w:tc>
        <w:tc>
          <w:tcPr>
            <w:tcW w:w="1701" w:type="dxa"/>
            <w:vAlign w:val="center"/>
          </w:tcPr>
          <w:p w14:paraId="4675641B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UWB 거리/근접도 수신</w:t>
            </w:r>
          </w:p>
        </w:tc>
        <w:tc>
          <w:tcPr>
            <w:tcW w:w="3969" w:type="dxa"/>
            <w:vAlign w:val="center"/>
          </w:tcPr>
          <w:p w14:paraId="208E3454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UWB 기반 거리 또는 근접도 정보를 수신한다.</w:t>
            </w:r>
          </w:p>
        </w:tc>
        <w:tc>
          <w:tcPr>
            <w:tcW w:w="794" w:type="dxa"/>
            <w:vAlign w:val="center"/>
          </w:tcPr>
          <w:p w14:paraId="0A7A502A" w14:textId="77777777" w:rsidR="008C73C2" w:rsidRDefault="00000000">
            <w:r>
              <w:rPr>
                <w:color w:val="222222"/>
                <w:sz w:val="13"/>
              </w:rPr>
              <w:t>상</w:t>
            </w:r>
          </w:p>
        </w:tc>
        <w:tc>
          <w:tcPr>
            <w:tcW w:w="1531" w:type="dxa"/>
            <w:vAlign w:val="center"/>
          </w:tcPr>
          <w:p w14:paraId="1161FFFA" w14:textId="77777777" w:rsidR="008C73C2" w:rsidRDefault="00000000">
            <w:r>
              <w:rPr>
                <w:color w:val="222222"/>
                <w:sz w:val="13"/>
              </w:rPr>
              <w:t>가전 위치 안내</w:t>
            </w:r>
          </w:p>
        </w:tc>
        <w:tc>
          <w:tcPr>
            <w:tcW w:w="1587" w:type="dxa"/>
            <w:vAlign w:val="center"/>
          </w:tcPr>
          <w:p w14:paraId="77A5CD71" w14:textId="77777777" w:rsidR="008C73C2" w:rsidRDefault="00000000">
            <w:r>
              <w:rPr>
                <w:color w:val="222222"/>
                <w:sz w:val="13"/>
              </w:rPr>
              <w:t>UC-011, UC-014</w:t>
            </w:r>
          </w:p>
        </w:tc>
        <w:tc>
          <w:tcPr>
            <w:tcW w:w="1814" w:type="dxa"/>
            <w:vAlign w:val="center"/>
          </w:tcPr>
          <w:p w14:paraId="2EC76E06" w14:textId="77777777" w:rsidR="008C73C2" w:rsidRDefault="00000000">
            <w:r>
              <w:rPr>
                <w:color w:val="222222"/>
                <w:sz w:val="13"/>
              </w:rPr>
              <w:t>신뢰도 값 포함 가능</w:t>
            </w:r>
          </w:p>
        </w:tc>
      </w:tr>
      <w:tr w:rsidR="008C73C2" w14:paraId="1F9D7217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010A3E7F" w14:textId="77777777" w:rsidR="008C73C2" w:rsidRDefault="00000000">
            <w:r>
              <w:rPr>
                <w:b/>
                <w:color w:val="4B2A7A"/>
                <w:sz w:val="13"/>
              </w:rPr>
              <w:t>FR-026</w:t>
            </w:r>
          </w:p>
        </w:tc>
        <w:tc>
          <w:tcPr>
            <w:tcW w:w="1701" w:type="dxa"/>
            <w:vAlign w:val="center"/>
          </w:tcPr>
          <w:p w14:paraId="010C2C7D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거리별 음성/진동 패턴 제공</w:t>
            </w:r>
          </w:p>
        </w:tc>
        <w:tc>
          <w:tcPr>
            <w:tcW w:w="3969" w:type="dxa"/>
            <w:vAlign w:val="center"/>
          </w:tcPr>
          <w:p w14:paraId="4B135A2D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거리 변화에 따라 음성 안내와 진동 패턴을 제공한다.</w:t>
            </w:r>
          </w:p>
        </w:tc>
        <w:tc>
          <w:tcPr>
            <w:tcW w:w="794" w:type="dxa"/>
            <w:vAlign w:val="center"/>
          </w:tcPr>
          <w:p w14:paraId="4077607A" w14:textId="77777777" w:rsidR="008C73C2" w:rsidRDefault="00000000">
            <w:r>
              <w:rPr>
                <w:color w:val="222222"/>
                <w:sz w:val="13"/>
              </w:rPr>
              <w:t>상</w:t>
            </w:r>
          </w:p>
        </w:tc>
        <w:tc>
          <w:tcPr>
            <w:tcW w:w="1531" w:type="dxa"/>
            <w:vAlign w:val="center"/>
          </w:tcPr>
          <w:p w14:paraId="3EBCF7AB" w14:textId="77777777" w:rsidR="008C73C2" w:rsidRDefault="00000000">
            <w:r>
              <w:rPr>
                <w:color w:val="222222"/>
                <w:sz w:val="13"/>
              </w:rPr>
              <w:t>가전 위치 안내</w:t>
            </w:r>
          </w:p>
        </w:tc>
        <w:tc>
          <w:tcPr>
            <w:tcW w:w="1587" w:type="dxa"/>
            <w:vAlign w:val="center"/>
          </w:tcPr>
          <w:p w14:paraId="727642AB" w14:textId="77777777" w:rsidR="008C73C2" w:rsidRDefault="00000000">
            <w:r>
              <w:rPr>
                <w:color w:val="222222"/>
                <w:sz w:val="13"/>
              </w:rPr>
              <w:t>UC-011</w:t>
            </w:r>
          </w:p>
        </w:tc>
        <w:tc>
          <w:tcPr>
            <w:tcW w:w="1814" w:type="dxa"/>
            <w:vAlign w:val="center"/>
          </w:tcPr>
          <w:p w14:paraId="3DE89B5F" w14:textId="77777777" w:rsidR="008C73C2" w:rsidRDefault="00000000">
            <w:r>
              <w:rPr>
                <w:color w:val="222222"/>
                <w:sz w:val="13"/>
              </w:rPr>
              <w:t>3m 이상/1~3m/1m 이내/도착</w:t>
            </w:r>
          </w:p>
        </w:tc>
      </w:tr>
      <w:tr w:rsidR="008C73C2" w14:paraId="191CD996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762EA961" w14:textId="77777777" w:rsidR="008C73C2" w:rsidRDefault="00000000">
            <w:r>
              <w:rPr>
                <w:b/>
                <w:color w:val="4B2A7A"/>
                <w:sz w:val="13"/>
              </w:rPr>
              <w:t>FR-027</w:t>
            </w:r>
          </w:p>
        </w:tc>
        <w:tc>
          <w:tcPr>
            <w:tcW w:w="1701" w:type="dxa"/>
            <w:vAlign w:val="center"/>
          </w:tcPr>
          <w:p w14:paraId="7724E3F3" w14:textId="77777777" w:rsidR="008C73C2" w:rsidRDefault="00000000">
            <w:r>
              <w:rPr>
                <w:color w:val="222222"/>
                <w:sz w:val="13"/>
              </w:rPr>
              <w:t>목적지 근접/도착 안내</w:t>
            </w:r>
          </w:p>
        </w:tc>
        <w:tc>
          <w:tcPr>
            <w:tcW w:w="3969" w:type="dxa"/>
            <w:vAlign w:val="center"/>
          </w:tcPr>
          <w:p w14:paraId="5D49C8E7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목적지 근접 또는 도착 상태를 사용자에게 알려준다.</w:t>
            </w:r>
          </w:p>
        </w:tc>
        <w:tc>
          <w:tcPr>
            <w:tcW w:w="794" w:type="dxa"/>
            <w:vAlign w:val="center"/>
          </w:tcPr>
          <w:p w14:paraId="72AD27D9" w14:textId="77777777" w:rsidR="008C73C2" w:rsidRDefault="00000000">
            <w:r>
              <w:rPr>
                <w:color w:val="222222"/>
                <w:sz w:val="13"/>
              </w:rPr>
              <w:t>상</w:t>
            </w:r>
          </w:p>
        </w:tc>
        <w:tc>
          <w:tcPr>
            <w:tcW w:w="1531" w:type="dxa"/>
            <w:vAlign w:val="center"/>
          </w:tcPr>
          <w:p w14:paraId="77DE992E" w14:textId="77777777" w:rsidR="008C73C2" w:rsidRDefault="00000000">
            <w:r>
              <w:rPr>
                <w:color w:val="222222"/>
                <w:sz w:val="13"/>
              </w:rPr>
              <w:t>가전 위치 안내</w:t>
            </w:r>
          </w:p>
        </w:tc>
        <w:tc>
          <w:tcPr>
            <w:tcW w:w="1587" w:type="dxa"/>
            <w:vAlign w:val="center"/>
          </w:tcPr>
          <w:p w14:paraId="31A76289" w14:textId="77777777" w:rsidR="008C73C2" w:rsidRDefault="00000000">
            <w:r>
              <w:rPr>
                <w:color w:val="222222"/>
                <w:sz w:val="13"/>
              </w:rPr>
              <w:t>UC-011</w:t>
            </w:r>
          </w:p>
        </w:tc>
        <w:tc>
          <w:tcPr>
            <w:tcW w:w="1814" w:type="dxa"/>
            <w:vAlign w:val="center"/>
          </w:tcPr>
          <w:p w14:paraId="7D7C001A" w14:textId="77777777" w:rsidR="008C73C2" w:rsidRDefault="00000000">
            <w:r>
              <w:rPr>
                <w:color w:val="222222"/>
                <w:sz w:val="13"/>
              </w:rPr>
              <w:t>도착 시 긴 진동 2회</w:t>
            </w:r>
          </w:p>
        </w:tc>
      </w:tr>
      <w:tr w:rsidR="008C73C2" w14:paraId="42465C80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02D417F4" w14:textId="77777777" w:rsidR="008C73C2" w:rsidRDefault="00000000">
            <w:r>
              <w:rPr>
                <w:b/>
                <w:color w:val="4B2A7A"/>
                <w:sz w:val="13"/>
              </w:rPr>
              <w:t>FR-028</w:t>
            </w:r>
          </w:p>
        </w:tc>
        <w:tc>
          <w:tcPr>
            <w:tcW w:w="1701" w:type="dxa"/>
            <w:vAlign w:val="center"/>
          </w:tcPr>
          <w:p w14:paraId="1DA7918F" w14:textId="77777777" w:rsidR="008C73C2" w:rsidRDefault="00000000">
            <w:r>
              <w:rPr>
                <w:color w:val="222222"/>
                <w:sz w:val="13"/>
              </w:rPr>
              <w:t>UWB 예외 처리</w:t>
            </w:r>
          </w:p>
        </w:tc>
        <w:tc>
          <w:tcPr>
            <w:tcW w:w="3969" w:type="dxa"/>
            <w:vAlign w:val="center"/>
          </w:tcPr>
          <w:p w14:paraId="4087CAFB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UWB 신호 수신 실패, 대상 가전 미지원, 권한 없음 등의 예외를 처리한다.</w:t>
            </w:r>
          </w:p>
        </w:tc>
        <w:tc>
          <w:tcPr>
            <w:tcW w:w="794" w:type="dxa"/>
            <w:vAlign w:val="center"/>
          </w:tcPr>
          <w:p w14:paraId="3482DA39" w14:textId="77777777" w:rsidR="008C73C2" w:rsidRDefault="00000000">
            <w:r>
              <w:rPr>
                <w:color w:val="222222"/>
                <w:sz w:val="13"/>
              </w:rPr>
              <w:t>상</w:t>
            </w:r>
          </w:p>
        </w:tc>
        <w:tc>
          <w:tcPr>
            <w:tcW w:w="1531" w:type="dxa"/>
            <w:vAlign w:val="center"/>
          </w:tcPr>
          <w:p w14:paraId="1AFA8AC9" w14:textId="77777777" w:rsidR="008C73C2" w:rsidRDefault="00000000">
            <w:r>
              <w:rPr>
                <w:color w:val="222222"/>
                <w:sz w:val="13"/>
              </w:rPr>
              <w:t>가전 위치 안내</w:t>
            </w:r>
          </w:p>
        </w:tc>
        <w:tc>
          <w:tcPr>
            <w:tcW w:w="1587" w:type="dxa"/>
            <w:vAlign w:val="center"/>
          </w:tcPr>
          <w:p w14:paraId="18AAFED7" w14:textId="77777777" w:rsidR="008C73C2" w:rsidRDefault="00000000">
            <w:r>
              <w:rPr>
                <w:color w:val="222222"/>
                <w:sz w:val="13"/>
              </w:rPr>
              <w:t>UC-011</w:t>
            </w:r>
          </w:p>
        </w:tc>
        <w:tc>
          <w:tcPr>
            <w:tcW w:w="1814" w:type="dxa"/>
            <w:vAlign w:val="center"/>
          </w:tcPr>
          <w:p w14:paraId="72FF2BF5" w14:textId="77777777" w:rsidR="008C73C2" w:rsidRDefault="00000000">
            <w:r>
              <w:rPr>
                <w:color w:val="222222"/>
                <w:sz w:val="13"/>
              </w:rPr>
              <w:t>안전 안내 필요</w:t>
            </w:r>
          </w:p>
        </w:tc>
      </w:tr>
      <w:tr w:rsidR="008C73C2" w14:paraId="21FBC7C6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20577624" w14:textId="77777777" w:rsidR="008C73C2" w:rsidRDefault="00000000">
            <w:r>
              <w:rPr>
                <w:b/>
                <w:color w:val="4B2A7A"/>
                <w:sz w:val="13"/>
              </w:rPr>
              <w:t>FR-029</w:t>
            </w:r>
          </w:p>
        </w:tc>
        <w:tc>
          <w:tcPr>
            <w:tcW w:w="1701" w:type="dxa"/>
            <w:vAlign w:val="center"/>
          </w:tcPr>
          <w:p w14:paraId="565BFC2C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생활 이벤트 제공 인터페이스</w:t>
            </w:r>
          </w:p>
        </w:tc>
        <w:tc>
          <w:tcPr>
            <w:tcW w:w="3969" w:type="dxa"/>
            <w:vAlign w:val="center"/>
          </w:tcPr>
          <w:p w14:paraId="21E60D8F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외부 연동 시스템이 생활 이벤트를 서비스로 전달할 수 있는 수신 인터페이스를 제공한다.</w:t>
            </w:r>
          </w:p>
        </w:tc>
        <w:tc>
          <w:tcPr>
            <w:tcW w:w="794" w:type="dxa"/>
            <w:vAlign w:val="center"/>
          </w:tcPr>
          <w:p w14:paraId="11A2FE2B" w14:textId="77777777" w:rsidR="008C73C2" w:rsidRDefault="00000000">
            <w:r>
              <w:rPr>
                <w:color w:val="222222"/>
                <w:sz w:val="13"/>
              </w:rPr>
              <w:t>상</w:t>
            </w:r>
          </w:p>
        </w:tc>
        <w:tc>
          <w:tcPr>
            <w:tcW w:w="1531" w:type="dxa"/>
            <w:vAlign w:val="center"/>
          </w:tcPr>
          <w:p w14:paraId="34FD7B95" w14:textId="77777777" w:rsidR="008C73C2" w:rsidRDefault="00000000">
            <w:r>
              <w:rPr>
                <w:color w:val="222222"/>
                <w:sz w:val="13"/>
              </w:rPr>
              <w:t>백엔드 API</w:t>
            </w:r>
          </w:p>
        </w:tc>
        <w:tc>
          <w:tcPr>
            <w:tcW w:w="1587" w:type="dxa"/>
            <w:vAlign w:val="center"/>
          </w:tcPr>
          <w:p w14:paraId="7B7AD34D" w14:textId="77777777" w:rsidR="008C73C2" w:rsidRDefault="00000000">
            <w:r>
              <w:rPr>
                <w:color w:val="222222"/>
                <w:sz w:val="13"/>
              </w:rPr>
              <w:t>UC-012</w:t>
            </w:r>
          </w:p>
        </w:tc>
        <w:tc>
          <w:tcPr>
            <w:tcW w:w="1814" w:type="dxa"/>
            <w:vAlign w:val="center"/>
          </w:tcPr>
          <w:p w14:paraId="32091873" w14:textId="77777777" w:rsidR="008C73C2" w:rsidRDefault="00000000">
            <w:r>
              <w:rPr>
                <w:color w:val="222222"/>
                <w:sz w:val="13"/>
              </w:rPr>
              <w:t>외부 API/Mock 가능</w:t>
            </w:r>
          </w:p>
        </w:tc>
      </w:tr>
      <w:tr w:rsidR="008C73C2" w14:paraId="7484608F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532BC228" w14:textId="77777777" w:rsidR="008C73C2" w:rsidRDefault="00000000">
            <w:r>
              <w:rPr>
                <w:b/>
                <w:color w:val="4B2A7A"/>
                <w:sz w:val="13"/>
              </w:rPr>
              <w:t>FR-030</w:t>
            </w:r>
          </w:p>
        </w:tc>
        <w:tc>
          <w:tcPr>
            <w:tcW w:w="1701" w:type="dxa"/>
            <w:vAlign w:val="center"/>
          </w:tcPr>
          <w:p w14:paraId="50C46075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위험 이벤트 감지 인터페이스</w:t>
            </w:r>
          </w:p>
        </w:tc>
        <w:tc>
          <w:tcPr>
            <w:tcW w:w="3969" w:type="dxa"/>
            <w:vAlign w:val="center"/>
          </w:tcPr>
          <w:p w14:paraId="18B53FDF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외부 연동 시스템이 위험 이벤트를 서비스로 전달할 수 있는 수신 인터페이스를 제공한다.</w:t>
            </w:r>
          </w:p>
        </w:tc>
        <w:tc>
          <w:tcPr>
            <w:tcW w:w="794" w:type="dxa"/>
            <w:vAlign w:val="center"/>
          </w:tcPr>
          <w:p w14:paraId="7C601FE8" w14:textId="77777777" w:rsidR="008C73C2" w:rsidRDefault="00000000">
            <w:r>
              <w:rPr>
                <w:color w:val="222222"/>
                <w:sz w:val="13"/>
              </w:rPr>
              <w:t>상</w:t>
            </w:r>
          </w:p>
        </w:tc>
        <w:tc>
          <w:tcPr>
            <w:tcW w:w="1531" w:type="dxa"/>
            <w:vAlign w:val="center"/>
          </w:tcPr>
          <w:p w14:paraId="0EB4F594" w14:textId="77777777" w:rsidR="008C73C2" w:rsidRDefault="00000000">
            <w:r>
              <w:rPr>
                <w:color w:val="222222"/>
                <w:sz w:val="13"/>
              </w:rPr>
              <w:t>백엔드 API</w:t>
            </w:r>
          </w:p>
        </w:tc>
        <w:tc>
          <w:tcPr>
            <w:tcW w:w="1587" w:type="dxa"/>
            <w:vAlign w:val="center"/>
          </w:tcPr>
          <w:p w14:paraId="4F3DF0A1" w14:textId="77777777" w:rsidR="008C73C2" w:rsidRDefault="00000000">
            <w:r>
              <w:rPr>
                <w:color w:val="222222"/>
                <w:sz w:val="13"/>
              </w:rPr>
              <w:t>UC-013</w:t>
            </w:r>
          </w:p>
        </w:tc>
        <w:tc>
          <w:tcPr>
            <w:tcW w:w="1814" w:type="dxa"/>
            <w:vAlign w:val="center"/>
          </w:tcPr>
          <w:p w14:paraId="16451D5E" w14:textId="77777777" w:rsidR="008C73C2" w:rsidRDefault="00000000">
            <w:r>
              <w:rPr>
                <w:color w:val="222222"/>
                <w:sz w:val="13"/>
              </w:rPr>
              <w:t>센서 이벤트</w:t>
            </w:r>
          </w:p>
        </w:tc>
      </w:tr>
      <w:tr w:rsidR="008C73C2" w14:paraId="19AB6B8B" w14:textId="77777777">
        <w:trPr>
          <w:jc w:val="center"/>
        </w:trPr>
        <w:tc>
          <w:tcPr>
            <w:tcW w:w="850" w:type="dxa"/>
            <w:shd w:val="clear" w:color="auto" w:fill="F4F1FA"/>
            <w:vAlign w:val="center"/>
          </w:tcPr>
          <w:p w14:paraId="15793DBF" w14:textId="77777777" w:rsidR="008C73C2" w:rsidRDefault="00000000">
            <w:r>
              <w:rPr>
                <w:b/>
                <w:color w:val="4B2A7A"/>
                <w:sz w:val="13"/>
              </w:rPr>
              <w:t>FR-031</w:t>
            </w:r>
          </w:p>
        </w:tc>
        <w:tc>
          <w:tcPr>
            <w:tcW w:w="1701" w:type="dxa"/>
            <w:vAlign w:val="center"/>
          </w:tcPr>
          <w:p w14:paraId="67427C29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위치 정보 제공 인터페이스</w:t>
            </w:r>
          </w:p>
        </w:tc>
        <w:tc>
          <w:tcPr>
            <w:tcW w:w="3969" w:type="dxa"/>
            <w:vAlign w:val="center"/>
          </w:tcPr>
          <w:p w14:paraId="7CA21E70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외부 연동 시스템이 UWB 위치 또는 거리 정보를 서비스로 전달할 수 있는 인터페이스를 제공한다.</w:t>
            </w:r>
          </w:p>
        </w:tc>
        <w:tc>
          <w:tcPr>
            <w:tcW w:w="794" w:type="dxa"/>
            <w:vAlign w:val="center"/>
          </w:tcPr>
          <w:p w14:paraId="72769DF4" w14:textId="77777777" w:rsidR="008C73C2" w:rsidRDefault="00000000">
            <w:r>
              <w:rPr>
                <w:color w:val="222222"/>
                <w:sz w:val="13"/>
              </w:rPr>
              <w:t>상</w:t>
            </w:r>
          </w:p>
        </w:tc>
        <w:tc>
          <w:tcPr>
            <w:tcW w:w="1531" w:type="dxa"/>
            <w:vAlign w:val="center"/>
          </w:tcPr>
          <w:p w14:paraId="4B968FCD" w14:textId="77777777" w:rsidR="008C73C2" w:rsidRDefault="00000000">
            <w:r>
              <w:rPr>
                <w:color w:val="222222"/>
                <w:sz w:val="13"/>
              </w:rPr>
              <w:t>백엔드 API</w:t>
            </w:r>
          </w:p>
        </w:tc>
        <w:tc>
          <w:tcPr>
            <w:tcW w:w="1587" w:type="dxa"/>
            <w:vAlign w:val="center"/>
          </w:tcPr>
          <w:p w14:paraId="6A17968B" w14:textId="77777777" w:rsidR="008C73C2" w:rsidRDefault="00000000">
            <w:r>
              <w:rPr>
                <w:color w:val="222222"/>
                <w:sz w:val="13"/>
              </w:rPr>
              <w:t>UC-014</w:t>
            </w:r>
          </w:p>
        </w:tc>
        <w:tc>
          <w:tcPr>
            <w:tcW w:w="1814" w:type="dxa"/>
            <w:vAlign w:val="center"/>
          </w:tcPr>
          <w:p w14:paraId="25F741FE" w14:textId="77777777" w:rsidR="008C73C2" w:rsidRDefault="00000000">
            <w:r>
              <w:rPr>
                <w:color w:val="222222"/>
                <w:sz w:val="13"/>
              </w:rPr>
              <w:t>UWB</w:t>
            </w:r>
          </w:p>
        </w:tc>
      </w:tr>
    </w:tbl>
    <w:p w14:paraId="604964CC" w14:textId="77777777" w:rsidR="008C73C2" w:rsidRDefault="008C73C2"/>
    <w:p w14:paraId="7AACD3E0" w14:textId="77777777" w:rsidR="008C73C2" w:rsidRDefault="00000000">
      <w:pPr>
        <w:pStyle w:val="21"/>
        <w:rPr>
          <w:lang w:eastAsia="ko-KR"/>
        </w:rPr>
      </w:pPr>
      <w:r>
        <w:rPr>
          <w:rFonts w:ascii="NanumGothic" w:eastAsia="NanumGothic" w:hAnsi="NanumGothic"/>
          <w:lang w:eastAsia="ko-KR"/>
        </w:rPr>
        <w:t>4.2 MVP 범위와 후속 개선 범위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855"/>
        <w:gridCol w:w="3855"/>
      </w:tblGrid>
      <w:tr w:rsidR="008C73C2" w14:paraId="6B97913C" w14:textId="77777777">
        <w:trPr>
          <w:tblHeader/>
          <w:jc w:val="center"/>
        </w:trPr>
        <w:tc>
          <w:tcPr>
            <w:tcW w:w="1701" w:type="dxa"/>
            <w:shd w:val="clear" w:color="auto" w:fill="4B2A7A"/>
            <w:vAlign w:val="center"/>
          </w:tcPr>
          <w:p w14:paraId="53493C8C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w="3855" w:type="dxa"/>
            <w:shd w:val="clear" w:color="auto" w:fill="4B2A7A"/>
            <w:vAlign w:val="center"/>
          </w:tcPr>
          <w:p w14:paraId="3BA4B095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MVP 포함</w:t>
            </w:r>
          </w:p>
        </w:tc>
        <w:tc>
          <w:tcPr>
            <w:tcW w:w="3855" w:type="dxa"/>
            <w:shd w:val="clear" w:color="auto" w:fill="4B2A7A"/>
            <w:vAlign w:val="center"/>
          </w:tcPr>
          <w:p w14:paraId="38172948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후속 개선</w:t>
            </w:r>
          </w:p>
        </w:tc>
      </w:tr>
      <w:tr w:rsidR="008C73C2" w14:paraId="4FA64A78" w14:textId="77777777">
        <w:trPr>
          <w:jc w:val="center"/>
        </w:trPr>
        <w:tc>
          <w:tcPr>
            <w:tcW w:w="1701" w:type="dxa"/>
            <w:shd w:val="clear" w:color="auto" w:fill="F4F1FA"/>
            <w:vAlign w:val="center"/>
          </w:tcPr>
          <w:p w14:paraId="30ABA215" w14:textId="77777777" w:rsidR="008C73C2" w:rsidRDefault="00000000">
            <w:r>
              <w:rPr>
                <w:b/>
                <w:color w:val="4B2A7A"/>
                <w:sz w:val="16"/>
              </w:rPr>
              <w:t>음성 안내</w:t>
            </w:r>
          </w:p>
        </w:tc>
        <w:tc>
          <w:tcPr>
            <w:tcW w:w="3855" w:type="dxa"/>
            <w:vAlign w:val="center"/>
          </w:tcPr>
          <w:p w14:paraId="4375E010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기본 음성 안내, 알림 다시 듣기</w:t>
            </w:r>
          </w:p>
        </w:tc>
        <w:tc>
          <w:tcPr>
            <w:tcW w:w="3855" w:type="dxa"/>
            <w:vAlign w:val="center"/>
          </w:tcPr>
          <w:p w14:paraId="1C2196E3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음성 속도/크기 조절, 안내 문구 세부 커스터마이징</w:t>
            </w:r>
          </w:p>
        </w:tc>
      </w:tr>
      <w:tr w:rsidR="008C73C2" w14:paraId="6D80D28E" w14:textId="77777777">
        <w:trPr>
          <w:jc w:val="center"/>
        </w:trPr>
        <w:tc>
          <w:tcPr>
            <w:tcW w:w="1701" w:type="dxa"/>
            <w:shd w:val="clear" w:color="auto" w:fill="F4F1FA"/>
            <w:vAlign w:val="center"/>
          </w:tcPr>
          <w:p w14:paraId="3983CCCA" w14:textId="77777777" w:rsidR="008C73C2" w:rsidRDefault="00000000">
            <w:r>
              <w:rPr>
                <w:b/>
                <w:color w:val="4B2A7A"/>
                <w:sz w:val="16"/>
              </w:rPr>
              <w:t>알림 방식</w:t>
            </w:r>
          </w:p>
        </w:tc>
        <w:tc>
          <w:tcPr>
            <w:tcW w:w="3855" w:type="dxa"/>
            <w:vAlign w:val="center"/>
          </w:tcPr>
          <w:p w14:paraId="10542A24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접근성 프로필 기반 음성/진동/화면/텍스트/색상 보조 알림</w:t>
            </w:r>
          </w:p>
        </w:tc>
        <w:tc>
          <w:tcPr>
            <w:tcW w:w="3855" w:type="dxa"/>
            <w:vAlign w:val="center"/>
          </w:tcPr>
          <w:p w14:paraId="07E168DE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상황별 고급 패턴 추천, 사용자 학습 기반 자동 최적화</w:t>
            </w:r>
          </w:p>
        </w:tc>
      </w:tr>
      <w:tr w:rsidR="008C73C2" w14:paraId="464D1499" w14:textId="77777777">
        <w:trPr>
          <w:jc w:val="center"/>
        </w:trPr>
        <w:tc>
          <w:tcPr>
            <w:tcW w:w="1701" w:type="dxa"/>
            <w:shd w:val="clear" w:color="auto" w:fill="F4F1FA"/>
            <w:vAlign w:val="center"/>
          </w:tcPr>
          <w:p w14:paraId="021A7D7D" w14:textId="77777777" w:rsidR="008C73C2" w:rsidRDefault="00000000">
            <w:r>
              <w:rPr>
                <w:b/>
                <w:color w:val="4B2A7A"/>
                <w:sz w:val="16"/>
              </w:rPr>
              <w:t>UWB 위치 안내</w:t>
            </w:r>
          </w:p>
        </w:tc>
        <w:tc>
          <w:tcPr>
            <w:tcW w:w="3855" w:type="dxa"/>
            <w:vAlign w:val="center"/>
          </w:tcPr>
          <w:p w14:paraId="4D4CC71A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세탁기 찾기, 거리별 음성/진동, 도착 안내</w:t>
            </w:r>
          </w:p>
        </w:tc>
        <w:tc>
          <w:tcPr>
            <w:tcW w:w="3855" w:type="dxa"/>
            <w:vAlign w:val="center"/>
          </w:tcPr>
          <w:p w14:paraId="157F0E1C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복수 가전 동시 탐색, 방향 안내 고도화</w:t>
            </w:r>
          </w:p>
        </w:tc>
      </w:tr>
      <w:tr w:rsidR="008C73C2" w14:paraId="7565B118" w14:textId="77777777">
        <w:trPr>
          <w:jc w:val="center"/>
        </w:trPr>
        <w:tc>
          <w:tcPr>
            <w:tcW w:w="1701" w:type="dxa"/>
            <w:shd w:val="clear" w:color="auto" w:fill="F4F1FA"/>
            <w:vAlign w:val="center"/>
          </w:tcPr>
          <w:p w14:paraId="161C15EA" w14:textId="77777777" w:rsidR="008C73C2" w:rsidRDefault="00000000">
            <w:r>
              <w:rPr>
                <w:b/>
                <w:color w:val="4B2A7A"/>
                <w:sz w:val="16"/>
              </w:rPr>
              <w:t>가전 기능</w:t>
            </w:r>
          </w:p>
        </w:tc>
        <w:tc>
          <w:tcPr>
            <w:tcW w:w="3855" w:type="dxa"/>
            <w:vAlign w:val="center"/>
          </w:tcPr>
          <w:p w14:paraId="4E816DCD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세탁 완료, 냉장고 문 열림, 공기질, 위험 신호 중심</w:t>
            </w:r>
          </w:p>
        </w:tc>
        <w:tc>
          <w:tcPr>
            <w:tcW w:w="3855" w:type="dxa"/>
            <w:vAlign w:val="center"/>
          </w:tcPr>
          <w:p w14:paraId="565E295D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리모컨 찾기, 식재료 찾기, AI 생활패턴 분석</w:t>
            </w:r>
          </w:p>
        </w:tc>
      </w:tr>
    </w:tbl>
    <w:p w14:paraId="5947DD87" w14:textId="77777777" w:rsidR="008C73C2" w:rsidRDefault="008C73C2">
      <w:pPr>
        <w:rPr>
          <w:lang w:eastAsia="ko-KR"/>
        </w:rPr>
      </w:pPr>
    </w:p>
    <w:p w14:paraId="350A6EF7" w14:textId="77777777" w:rsidR="008C73C2" w:rsidRDefault="00000000">
      <w:pPr>
        <w:pStyle w:val="21"/>
        <w:rPr>
          <w:lang w:eastAsia="ko-KR"/>
        </w:rPr>
      </w:pPr>
      <w:r>
        <w:rPr>
          <w:rFonts w:ascii="NanumGothic" w:eastAsia="NanumGothic" w:hAnsi="NanumGothic"/>
          <w:lang w:eastAsia="ko-KR"/>
        </w:rPr>
        <w:t>4.3 가전/센서별 기능 매트릭스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551"/>
        <w:gridCol w:w="2551"/>
        <w:gridCol w:w="2551"/>
      </w:tblGrid>
      <w:tr w:rsidR="008C73C2" w14:paraId="2FDCD7CB" w14:textId="77777777">
        <w:trPr>
          <w:tblHeader/>
          <w:jc w:val="center"/>
        </w:trPr>
        <w:tc>
          <w:tcPr>
            <w:tcW w:w="1701" w:type="dxa"/>
            <w:shd w:val="clear" w:color="auto" w:fill="4B2A7A"/>
            <w:vAlign w:val="center"/>
          </w:tcPr>
          <w:p w14:paraId="6C4FDB49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w="2551" w:type="dxa"/>
            <w:shd w:val="clear" w:color="auto" w:fill="4B2A7A"/>
            <w:vAlign w:val="center"/>
          </w:tcPr>
          <w:p w14:paraId="4E9C6C64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핵심 기능 1</w:t>
            </w:r>
          </w:p>
        </w:tc>
        <w:tc>
          <w:tcPr>
            <w:tcW w:w="2551" w:type="dxa"/>
            <w:shd w:val="clear" w:color="auto" w:fill="4B2A7A"/>
            <w:vAlign w:val="center"/>
          </w:tcPr>
          <w:p w14:paraId="61F70F51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핵심 기능 2</w:t>
            </w:r>
          </w:p>
        </w:tc>
        <w:tc>
          <w:tcPr>
            <w:tcW w:w="2551" w:type="dxa"/>
            <w:shd w:val="clear" w:color="auto" w:fill="4B2A7A"/>
            <w:vAlign w:val="center"/>
          </w:tcPr>
          <w:p w14:paraId="5E139235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핵심 기능 3</w:t>
            </w:r>
          </w:p>
        </w:tc>
      </w:tr>
      <w:tr w:rsidR="008C73C2" w14:paraId="75FC44DA" w14:textId="77777777">
        <w:trPr>
          <w:jc w:val="center"/>
        </w:trPr>
        <w:tc>
          <w:tcPr>
            <w:tcW w:w="1701" w:type="dxa"/>
            <w:shd w:val="clear" w:color="auto" w:fill="F4F1FA"/>
            <w:vAlign w:val="center"/>
          </w:tcPr>
          <w:p w14:paraId="464F46BC" w14:textId="77777777" w:rsidR="008C73C2" w:rsidRDefault="00000000">
            <w:r>
              <w:rPr>
                <w:b/>
                <w:color w:val="4B2A7A"/>
                <w:sz w:val="16"/>
              </w:rPr>
              <w:t>세탁기</w:t>
            </w:r>
          </w:p>
        </w:tc>
        <w:tc>
          <w:tcPr>
            <w:tcW w:w="2551" w:type="dxa"/>
            <w:vAlign w:val="center"/>
          </w:tcPr>
          <w:p w14:paraId="6A5978C7" w14:textId="77777777" w:rsidR="008C73C2" w:rsidRDefault="00000000">
            <w:r>
              <w:rPr>
                <w:color w:val="222222"/>
                <w:sz w:val="16"/>
              </w:rPr>
              <w:t>완료 알림</w:t>
            </w:r>
          </w:p>
        </w:tc>
        <w:tc>
          <w:tcPr>
            <w:tcW w:w="2551" w:type="dxa"/>
            <w:vAlign w:val="center"/>
          </w:tcPr>
          <w:p w14:paraId="057B6C5F" w14:textId="77777777" w:rsidR="008C73C2" w:rsidRDefault="00000000">
            <w:r>
              <w:rPr>
                <w:color w:val="222222"/>
                <w:sz w:val="16"/>
              </w:rPr>
              <w:t>세탁 모드 변경 안내</w:t>
            </w:r>
          </w:p>
        </w:tc>
        <w:tc>
          <w:tcPr>
            <w:tcW w:w="2551" w:type="dxa"/>
            <w:vAlign w:val="center"/>
          </w:tcPr>
          <w:p w14:paraId="6AF93893" w14:textId="77777777" w:rsidR="008C73C2" w:rsidRDefault="00000000">
            <w:r>
              <w:rPr>
                <w:color w:val="222222"/>
                <w:sz w:val="16"/>
              </w:rPr>
              <w:t>오류·문 열림 안내</w:t>
            </w:r>
          </w:p>
        </w:tc>
      </w:tr>
      <w:tr w:rsidR="008C73C2" w14:paraId="5E82FCD7" w14:textId="77777777">
        <w:trPr>
          <w:jc w:val="center"/>
        </w:trPr>
        <w:tc>
          <w:tcPr>
            <w:tcW w:w="1701" w:type="dxa"/>
            <w:shd w:val="clear" w:color="auto" w:fill="F4F1FA"/>
            <w:vAlign w:val="center"/>
          </w:tcPr>
          <w:p w14:paraId="69EA5D4C" w14:textId="77777777" w:rsidR="008C73C2" w:rsidRDefault="00000000">
            <w:r>
              <w:rPr>
                <w:b/>
                <w:color w:val="4B2A7A"/>
                <w:sz w:val="16"/>
              </w:rPr>
              <w:t>LG 공기질 센서</w:t>
            </w:r>
          </w:p>
        </w:tc>
        <w:tc>
          <w:tcPr>
            <w:tcW w:w="2551" w:type="dxa"/>
            <w:vAlign w:val="center"/>
          </w:tcPr>
          <w:p w14:paraId="5F0A216C" w14:textId="77777777" w:rsidR="008C73C2" w:rsidRDefault="00000000">
            <w:r>
              <w:rPr>
                <w:color w:val="222222"/>
                <w:sz w:val="16"/>
              </w:rPr>
              <w:t>이산화탄소 안내</w:t>
            </w:r>
          </w:p>
        </w:tc>
        <w:tc>
          <w:tcPr>
            <w:tcW w:w="2551" w:type="dxa"/>
            <w:vAlign w:val="center"/>
          </w:tcPr>
          <w:p w14:paraId="22B10CE5" w14:textId="77777777" w:rsidR="008C73C2" w:rsidRDefault="00000000">
            <w:r>
              <w:rPr>
                <w:color w:val="222222"/>
                <w:sz w:val="16"/>
              </w:rPr>
              <w:t>온도/습도 안내</w:t>
            </w:r>
          </w:p>
        </w:tc>
        <w:tc>
          <w:tcPr>
            <w:tcW w:w="2551" w:type="dxa"/>
            <w:vAlign w:val="center"/>
          </w:tcPr>
          <w:p w14:paraId="7D486CCD" w14:textId="77777777" w:rsidR="008C73C2" w:rsidRDefault="00000000">
            <w:r>
              <w:rPr>
                <w:color w:val="222222"/>
                <w:sz w:val="16"/>
              </w:rPr>
              <w:t>미세먼지 안내</w:t>
            </w:r>
          </w:p>
        </w:tc>
      </w:tr>
      <w:tr w:rsidR="008C73C2" w14:paraId="166801F8" w14:textId="77777777">
        <w:trPr>
          <w:jc w:val="center"/>
        </w:trPr>
        <w:tc>
          <w:tcPr>
            <w:tcW w:w="1701" w:type="dxa"/>
            <w:shd w:val="clear" w:color="auto" w:fill="F4F1FA"/>
            <w:vAlign w:val="center"/>
          </w:tcPr>
          <w:p w14:paraId="622AB46C" w14:textId="77777777" w:rsidR="008C73C2" w:rsidRDefault="00000000">
            <w:r>
              <w:rPr>
                <w:b/>
                <w:color w:val="4B2A7A"/>
                <w:sz w:val="16"/>
              </w:rPr>
              <w:t>TV</w:t>
            </w:r>
          </w:p>
        </w:tc>
        <w:tc>
          <w:tcPr>
            <w:tcW w:w="2551" w:type="dxa"/>
            <w:vAlign w:val="center"/>
          </w:tcPr>
          <w:p w14:paraId="1B5877CA" w14:textId="77777777" w:rsidR="008C73C2" w:rsidRDefault="00000000">
            <w:r>
              <w:rPr>
                <w:color w:val="222222"/>
                <w:sz w:val="16"/>
              </w:rPr>
              <w:t>전원 상태 안내</w:t>
            </w:r>
          </w:p>
        </w:tc>
        <w:tc>
          <w:tcPr>
            <w:tcW w:w="2551" w:type="dxa"/>
            <w:vAlign w:val="center"/>
          </w:tcPr>
          <w:p w14:paraId="2BF85115" w14:textId="77777777" w:rsidR="008C73C2" w:rsidRDefault="00000000">
            <w:r>
              <w:rPr>
                <w:color w:val="222222"/>
                <w:sz w:val="16"/>
              </w:rPr>
              <w:t>볼륨·채널 안내</w:t>
            </w:r>
          </w:p>
        </w:tc>
        <w:tc>
          <w:tcPr>
            <w:tcW w:w="2551" w:type="dxa"/>
            <w:vAlign w:val="center"/>
          </w:tcPr>
          <w:p w14:paraId="704B5E27" w14:textId="77777777" w:rsidR="008C73C2" w:rsidRDefault="00000000">
            <w:r>
              <w:rPr>
                <w:color w:val="222222"/>
                <w:sz w:val="16"/>
              </w:rPr>
              <w:t>리모컨 찾기</w:t>
            </w:r>
          </w:p>
        </w:tc>
      </w:tr>
      <w:tr w:rsidR="008C73C2" w14:paraId="17CF99D6" w14:textId="77777777">
        <w:trPr>
          <w:jc w:val="center"/>
        </w:trPr>
        <w:tc>
          <w:tcPr>
            <w:tcW w:w="1701" w:type="dxa"/>
            <w:shd w:val="clear" w:color="auto" w:fill="F4F1FA"/>
            <w:vAlign w:val="center"/>
          </w:tcPr>
          <w:p w14:paraId="2F204E0D" w14:textId="77777777" w:rsidR="008C73C2" w:rsidRDefault="00000000">
            <w:r>
              <w:rPr>
                <w:b/>
                <w:color w:val="4B2A7A"/>
                <w:sz w:val="16"/>
              </w:rPr>
              <w:t>전기레인지</w:t>
            </w:r>
          </w:p>
        </w:tc>
        <w:tc>
          <w:tcPr>
            <w:tcW w:w="2551" w:type="dxa"/>
            <w:vAlign w:val="center"/>
          </w:tcPr>
          <w:p w14:paraId="055F2317" w14:textId="77777777" w:rsidR="008C73C2" w:rsidRDefault="00000000">
            <w:r>
              <w:rPr>
                <w:color w:val="222222"/>
                <w:sz w:val="16"/>
              </w:rPr>
              <w:t>전원 켜짐 안내</w:t>
            </w:r>
          </w:p>
        </w:tc>
        <w:tc>
          <w:tcPr>
            <w:tcW w:w="2551" w:type="dxa"/>
            <w:vAlign w:val="center"/>
          </w:tcPr>
          <w:p w14:paraId="2DD1DF15" w14:textId="77777777" w:rsidR="008C73C2" w:rsidRDefault="00000000">
            <w:r>
              <w:rPr>
                <w:color w:val="222222"/>
                <w:sz w:val="16"/>
              </w:rPr>
              <w:t>조리 완료 알림</w:t>
            </w:r>
          </w:p>
        </w:tc>
        <w:tc>
          <w:tcPr>
            <w:tcW w:w="2551" w:type="dxa"/>
            <w:vAlign w:val="center"/>
          </w:tcPr>
          <w:p w14:paraId="6767E52B" w14:textId="77777777" w:rsidR="008C73C2" w:rsidRDefault="00000000">
            <w:r>
              <w:rPr>
                <w:color w:val="222222"/>
                <w:sz w:val="16"/>
              </w:rPr>
              <w:t>잔열·과열 경고</w:t>
            </w:r>
          </w:p>
        </w:tc>
      </w:tr>
      <w:tr w:rsidR="008C73C2" w14:paraId="32A34993" w14:textId="77777777">
        <w:trPr>
          <w:jc w:val="center"/>
        </w:trPr>
        <w:tc>
          <w:tcPr>
            <w:tcW w:w="1701" w:type="dxa"/>
            <w:shd w:val="clear" w:color="auto" w:fill="F4F1FA"/>
            <w:vAlign w:val="center"/>
          </w:tcPr>
          <w:p w14:paraId="124D59D9" w14:textId="77777777" w:rsidR="008C73C2" w:rsidRDefault="00000000">
            <w:r>
              <w:rPr>
                <w:b/>
                <w:color w:val="4B2A7A"/>
                <w:sz w:val="16"/>
              </w:rPr>
              <w:t>도어센서</w:t>
            </w:r>
          </w:p>
        </w:tc>
        <w:tc>
          <w:tcPr>
            <w:tcW w:w="2551" w:type="dxa"/>
            <w:vAlign w:val="center"/>
          </w:tcPr>
          <w:p w14:paraId="3C7C88AA" w14:textId="77777777" w:rsidR="008C73C2" w:rsidRDefault="00000000">
            <w:r>
              <w:rPr>
                <w:color w:val="222222"/>
                <w:sz w:val="16"/>
              </w:rPr>
              <w:t>문 열림 알림</w:t>
            </w:r>
          </w:p>
        </w:tc>
        <w:tc>
          <w:tcPr>
            <w:tcW w:w="2551" w:type="dxa"/>
            <w:vAlign w:val="center"/>
          </w:tcPr>
          <w:p w14:paraId="1093A964" w14:textId="77777777" w:rsidR="008C73C2" w:rsidRDefault="00000000">
            <w:r>
              <w:rPr>
                <w:color w:val="222222"/>
                <w:sz w:val="16"/>
              </w:rPr>
              <w:t>장시간 열림 경고</w:t>
            </w:r>
          </w:p>
        </w:tc>
        <w:tc>
          <w:tcPr>
            <w:tcW w:w="2551" w:type="dxa"/>
            <w:vAlign w:val="center"/>
          </w:tcPr>
          <w:p w14:paraId="0BD62DAF" w14:textId="77777777" w:rsidR="008C73C2" w:rsidRDefault="00000000">
            <w:r>
              <w:rPr>
                <w:color w:val="222222"/>
                <w:sz w:val="16"/>
              </w:rPr>
              <w:t>외출·취침 전 확인</w:t>
            </w:r>
          </w:p>
        </w:tc>
      </w:tr>
      <w:tr w:rsidR="008C73C2" w14:paraId="5A91A3A4" w14:textId="77777777">
        <w:trPr>
          <w:jc w:val="center"/>
        </w:trPr>
        <w:tc>
          <w:tcPr>
            <w:tcW w:w="1701" w:type="dxa"/>
            <w:shd w:val="clear" w:color="auto" w:fill="F4F1FA"/>
            <w:vAlign w:val="center"/>
          </w:tcPr>
          <w:p w14:paraId="3D4A4C51" w14:textId="77777777" w:rsidR="008C73C2" w:rsidRDefault="00000000">
            <w:r>
              <w:rPr>
                <w:b/>
                <w:color w:val="4B2A7A"/>
                <w:sz w:val="16"/>
              </w:rPr>
              <w:t>냉장고</w:t>
            </w:r>
          </w:p>
        </w:tc>
        <w:tc>
          <w:tcPr>
            <w:tcW w:w="2551" w:type="dxa"/>
            <w:vAlign w:val="center"/>
          </w:tcPr>
          <w:p w14:paraId="665E96F1" w14:textId="77777777" w:rsidR="008C73C2" w:rsidRDefault="00000000">
            <w:r>
              <w:rPr>
                <w:color w:val="222222"/>
                <w:sz w:val="16"/>
              </w:rPr>
              <w:t>문 열림 알림</w:t>
            </w:r>
          </w:p>
        </w:tc>
        <w:tc>
          <w:tcPr>
            <w:tcW w:w="2551" w:type="dxa"/>
            <w:vAlign w:val="center"/>
          </w:tcPr>
          <w:p w14:paraId="55D17B62" w14:textId="77777777" w:rsidR="008C73C2" w:rsidRDefault="00000000">
            <w:r>
              <w:rPr>
                <w:color w:val="222222"/>
                <w:sz w:val="16"/>
              </w:rPr>
              <w:t>온도 이상 안내</w:t>
            </w:r>
          </w:p>
        </w:tc>
        <w:tc>
          <w:tcPr>
            <w:tcW w:w="2551" w:type="dxa"/>
            <w:vAlign w:val="center"/>
          </w:tcPr>
          <w:p w14:paraId="607744A7" w14:textId="77777777" w:rsidR="008C73C2" w:rsidRDefault="00000000">
            <w:r>
              <w:rPr>
                <w:color w:val="222222"/>
                <w:sz w:val="16"/>
              </w:rPr>
              <w:t>식재료 찾기</w:t>
            </w:r>
          </w:p>
        </w:tc>
      </w:tr>
    </w:tbl>
    <w:p w14:paraId="203FB6C7" w14:textId="77777777" w:rsidR="008C73C2" w:rsidRDefault="008C73C2"/>
    <w:p w14:paraId="4753AEDC" w14:textId="77777777" w:rsidR="008C73C2" w:rsidRDefault="00000000">
      <w:pPr>
        <w:pStyle w:val="21"/>
      </w:pPr>
      <w:r>
        <w:rPr>
          <w:rFonts w:ascii="NanumGothic" w:eastAsia="NanumGothic" w:hAnsi="NanumGothic"/>
        </w:rPr>
        <w:t>4.4 비기능 요구사항 명세서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1417"/>
        <w:gridCol w:w="4535"/>
        <w:gridCol w:w="2381"/>
      </w:tblGrid>
      <w:tr w:rsidR="008C73C2" w14:paraId="705A566D" w14:textId="77777777">
        <w:trPr>
          <w:tblHeader/>
          <w:jc w:val="center"/>
        </w:trPr>
        <w:tc>
          <w:tcPr>
            <w:tcW w:w="1020" w:type="dxa"/>
            <w:shd w:val="clear" w:color="auto" w:fill="4B2A7A"/>
            <w:vAlign w:val="center"/>
          </w:tcPr>
          <w:p w14:paraId="7067FB18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NFR ID</w:t>
            </w:r>
          </w:p>
        </w:tc>
        <w:tc>
          <w:tcPr>
            <w:tcW w:w="1417" w:type="dxa"/>
            <w:shd w:val="clear" w:color="auto" w:fill="4B2A7A"/>
            <w:vAlign w:val="center"/>
          </w:tcPr>
          <w:p w14:paraId="6018CB5E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w="4535" w:type="dxa"/>
            <w:shd w:val="clear" w:color="auto" w:fill="4B2A7A"/>
            <w:vAlign w:val="center"/>
          </w:tcPr>
          <w:p w14:paraId="323EB489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요구사항</w:t>
            </w:r>
          </w:p>
        </w:tc>
        <w:tc>
          <w:tcPr>
            <w:tcW w:w="2381" w:type="dxa"/>
            <w:shd w:val="clear" w:color="auto" w:fill="4B2A7A"/>
            <w:vAlign w:val="center"/>
          </w:tcPr>
          <w:p w14:paraId="2AA0A803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측정 기준</w:t>
            </w:r>
          </w:p>
        </w:tc>
      </w:tr>
      <w:tr w:rsidR="008C73C2" w14:paraId="0DB537E1" w14:textId="77777777">
        <w:trPr>
          <w:jc w:val="center"/>
        </w:trPr>
        <w:tc>
          <w:tcPr>
            <w:tcW w:w="1020" w:type="dxa"/>
            <w:shd w:val="clear" w:color="auto" w:fill="F4F1FA"/>
            <w:vAlign w:val="center"/>
          </w:tcPr>
          <w:p w14:paraId="54B27D8C" w14:textId="77777777" w:rsidR="008C73C2" w:rsidRDefault="00000000">
            <w:r>
              <w:rPr>
                <w:b/>
                <w:color w:val="4B2A7A"/>
                <w:sz w:val="14"/>
              </w:rPr>
              <w:t>NFR-001</w:t>
            </w:r>
          </w:p>
        </w:tc>
        <w:tc>
          <w:tcPr>
            <w:tcW w:w="1417" w:type="dxa"/>
            <w:vAlign w:val="center"/>
          </w:tcPr>
          <w:p w14:paraId="5E8737B4" w14:textId="77777777" w:rsidR="008C73C2" w:rsidRDefault="00000000">
            <w:r>
              <w:rPr>
                <w:color w:val="222222"/>
                <w:sz w:val="14"/>
              </w:rPr>
              <w:t>성능</w:t>
            </w:r>
          </w:p>
        </w:tc>
        <w:tc>
          <w:tcPr>
            <w:tcW w:w="4535" w:type="dxa"/>
            <w:vAlign w:val="center"/>
          </w:tcPr>
          <w:p w14:paraId="0470D80D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위험/긴급 알림은 이벤트 수신 후 3초 이내 사용자 또는 보호자에게 전달되어야 한다.</w:t>
            </w:r>
          </w:p>
        </w:tc>
        <w:tc>
          <w:tcPr>
            <w:tcW w:w="2381" w:type="dxa"/>
            <w:vAlign w:val="center"/>
          </w:tcPr>
          <w:p w14:paraId="781D0E29" w14:textId="77777777" w:rsidR="008C73C2" w:rsidRDefault="00000000">
            <w:r>
              <w:rPr>
                <w:color w:val="222222"/>
                <w:sz w:val="14"/>
              </w:rPr>
              <w:t>알림 전달 지연 3초 이내</w:t>
            </w:r>
          </w:p>
        </w:tc>
      </w:tr>
      <w:tr w:rsidR="008C73C2" w14:paraId="5CEA7DD3" w14:textId="77777777">
        <w:trPr>
          <w:jc w:val="center"/>
        </w:trPr>
        <w:tc>
          <w:tcPr>
            <w:tcW w:w="1020" w:type="dxa"/>
            <w:shd w:val="clear" w:color="auto" w:fill="F4F1FA"/>
            <w:vAlign w:val="center"/>
          </w:tcPr>
          <w:p w14:paraId="7C2D6550" w14:textId="77777777" w:rsidR="008C73C2" w:rsidRDefault="00000000">
            <w:r>
              <w:rPr>
                <w:b/>
                <w:color w:val="4B2A7A"/>
                <w:sz w:val="14"/>
              </w:rPr>
              <w:t>NFR-002</w:t>
            </w:r>
          </w:p>
        </w:tc>
        <w:tc>
          <w:tcPr>
            <w:tcW w:w="1417" w:type="dxa"/>
            <w:vAlign w:val="center"/>
          </w:tcPr>
          <w:p w14:paraId="74949F34" w14:textId="77777777" w:rsidR="008C73C2" w:rsidRDefault="00000000">
            <w:r>
              <w:rPr>
                <w:color w:val="222222"/>
                <w:sz w:val="14"/>
              </w:rPr>
              <w:t>접근성</w:t>
            </w:r>
          </w:p>
        </w:tc>
        <w:tc>
          <w:tcPr>
            <w:tcW w:w="4535" w:type="dxa"/>
            <w:vAlign w:val="center"/>
          </w:tcPr>
          <w:p w14:paraId="04AC7286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시각/청각/저시력 사용자가 음성, 진동, 화면, 텍스트 방식으로 핵심 정보를 인지할 수 있어야 한다.</w:t>
            </w:r>
          </w:p>
        </w:tc>
        <w:tc>
          <w:tcPr>
            <w:tcW w:w="2381" w:type="dxa"/>
            <w:vAlign w:val="center"/>
          </w:tcPr>
          <w:p w14:paraId="66B2300E" w14:textId="77777777" w:rsidR="008C73C2" w:rsidRDefault="00000000">
            <w:r>
              <w:rPr>
                <w:color w:val="222222"/>
                <w:sz w:val="14"/>
              </w:rPr>
              <w:t>주요 알림 인지율 90% 이상</w:t>
            </w:r>
          </w:p>
        </w:tc>
      </w:tr>
      <w:tr w:rsidR="008C73C2" w14:paraId="747D69D3" w14:textId="77777777">
        <w:trPr>
          <w:jc w:val="center"/>
        </w:trPr>
        <w:tc>
          <w:tcPr>
            <w:tcW w:w="1020" w:type="dxa"/>
            <w:shd w:val="clear" w:color="auto" w:fill="F4F1FA"/>
            <w:vAlign w:val="center"/>
          </w:tcPr>
          <w:p w14:paraId="2AE9E158" w14:textId="77777777" w:rsidR="008C73C2" w:rsidRDefault="00000000">
            <w:r>
              <w:rPr>
                <w:b/>
                <w:color w:val="4B2A7A"/>
                <w:sz w:val="14"/>
              </w:rPr>
              <w:t>NFR-003</w:t>
            </w:r>
          </w:p>
        </w:tc>
        <w:tc>
          <w:tcPr>
            <w:tcW w:w="1417" w:type="dxa"/>
            <w:vAlign w:val="center"/>
          </w:tcPr>
          <w:p w14:paraId="6976B0B4" w14:textId="77777777" w:rsidR="008C73C2" w:rsidRDefault="00000000">
            <w:r>
              <w:rPr>
                <w:color w:val="222222"/>
                <w:sz w:val="14"/>
              </w:rPr>
              <w:t>보안/개인정보</w:t>
            </w:r>
          </w:p>
        </w:tc>
        <w:tc>
          <w:tcPr>
            <w:tcW w:w="4535" w:type="dxa"/>
            <w:vAlign w:val="center"/>
          </w:tcPr>
          <w:p w14:paraId="0965CB07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계정, 보호자 정보, 이벤트 이력, 기기 연동 토큰은 안전하게 저장·관리되어야 한다.</w:t>
            </w:r>
          </w:p>
        </w:tc>
        <w:tc>
          <w:tcPr>
            <w:tcW w:w="2381" w:type="dxa"/>
            <w:vAlign w:val="center"/>
          </w:tcPr>
          <w:p w14:paraId="212A72A8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인증/권한 검증 적용, 민감정보 암호화</w:t>
            </w:r>
          </w:p>
        </w:tc>
      </w:tr>
      <w:tr w:rsidR="008C73C2" w14:paraId="156C65FE" w14:textId="77777777">
        <w:trPr>
          <w:jc w:val="center"/>
        </w:trPr>
        <w:tc>
          <w:tcPr>
            <w:tcW w:w="1020" w:type="dxa"/>
            <w:shd w:val="clear" w:color="auto" w:fill="F4F1FA"/>
            <w:vAlign w:val="center"/>
          </w:tcPr>
          <w:p w14:paraId="0A51B8D8" w14:textId="77777777" w:rsidR="008C73C2" w:rsidRDefault="00000000">
            <w:r>
              <w:rPr>
                <w:b/>
                <w:color w:val="4B2A7A"/>
                <w:sz w:val="14"/>
              </w:rPr>
              <w:t>NFR-004</w:t>
            </w:r>
          </w:p>
        </w:tc>
        <w:tc>
          <w:tcPr>
            <w:tcW w:w="1417" w:type="dxa"/>
            <w:vAlign w:val="center"/>
          </w:tcPr>
          <w:p w14:paraId="7C2CED3D" w14:textId="77777777" w:rsidR="008C73C2" w:rsidRDefault="00000000">
            <w:r>
              <w:rPr>
                <w:color w:val="222222"/>
                <w:sz w:val="14"/>
              </w:rPr>
              <w:t>안정성</w:t>
            </w:r>
          </w:p>
        </w:tc>
        <w:tc>
          <w:tcPr>
            <w:tcW w:w="4535" w:type="dxa"/>
            <w:vAlign w:val="center"/>
          </w:tcPr>
          <w:p w14:paraId="629634E5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 xml:space="preserve">외부 API 또는 센서 통신 실패 시 재시도, 실패 로그, 사용자 안내를 </w:t>
            </w:r>
            <w:r>
              <w:rPr>
                <w:color w:val="222222"/>
                <w:sz w:val="14"/>
                <w:lang w:eastAsia="ko-KR"/>
              </w:rPr>
              <w:lastRenderedPageBreak/>
              <w:t>제공해야 한다.</w:t>
            </w:r>
          </w:p>
        </w:tc>
        <w:tc>
          <w:tcPr>
            <w:tcW w:w="2381" w:type="dxa"/>
            <w:vAlign w:val="center"/>
          </w:tcPr>
          <w:p w14:paraId="37781939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lastRenderedPageBreak/>
              <w:t xml:space="preserve">실패 로그 100% 저장, 재시도 정책 </w:t>
            </w:r>
            <w:r>
              <w:rPr>
                <w:color w:val="222222"/>
                <w:sz w:val="14"/>
                <w:lang w:eastAsia="ko-KR"/>
              </w:rPr>
              <w:lastRenderedPageBreak/>
              <w:t>적용</w:t>
            </w:r>
          </w:p>
        </w:tc>
      </w:tr>
      <w:tr w:rsidR="008C73C2" w14:paraId="34F11509" w14:textId="77777777">
        <w:trPr>
          <w:jc w:val="center"/>
        </w:trPr>
        <w:tc>
          <w:tcPr>
            <w:tcW w:w="1020" w:type="dxa"/>
            <w:shd w:val="clear" w:color="auto" w:fill="F4F1FA"/>
            <w:vAlign w:val="center"/>
          </w:tcPr>
          <w:p w14:paraId="7A918348" w14:textId="77777777" w:rsidR="008C73C2" w:rsidRDefault="00000000">
            <w:r>
              <w:rPr>
                <w:b/>
                <w:color w:val="4B2A7A"/>
                <w:sz w:val="14"/>
              </w:rPr>
              <w:lastRenderedPageBreak/>
              <w:t>NFR-005</w:t>
            </w:r>
          </w:p>
        </w:tc>
        <w:tc>
          <w:tcPr>
            <w:tcW w:w="1417" w:type="dxa"/>
            <w:vAlign w:val="center"/>
          </w:tcPr>
          <w:p w14:paraId="3B666255" w14:textId="77777777" w:rsidR="008C73C2" w:rsidRDefault="00000000">
            <w:r>
              <w:rPr>
                <w:color w:val="222222"/>
                <w:sz w:val="14"/>
              </w:rPr>
              <w:t>가용성</w:t>
            </w:r>
          </w:p>
        </w:tc>
        <w:tc>
          <w:tcPr>
            <w:tcW w:w="4535" w:type="dxa"/>
            <w:vAlign w:val="center"/>
          </w:tcPr>
          <w:p w14:paraId="61D73669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MVP 시연 중 주요 기능은 중단 없이 접근 가능해야 한다.</w:t>
            </w:r>
          </w:p>
        </w:tc>
        <w:tc>
          <w:tcPr>
            <w:tcW w:w="2381" w:type="dxa"/>
            <w:vAlign w:val="center"/>
          </w:tcPr>
          <w:p w14:paraId="184F4AB1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핵심 API 가용성 99% 목표</w:t>
            </w:r>
          </w:p>
        </w:tc>
      </w:tr>
      <w:tr w:rsidR="008C73C2" w14:paraId="65474AA7" w14:textId="77777777">
        <w:trPr>
          <w:jc w:val="center"/>
        </w:trPr>
        <w:tc>
          <w:tcPr>
            <w:tcW w:w="1020" w:type="dxa"/>
            <w:shd w:val="clear" w:color="auto" w:fill="F4F1FA"/>
            <w:vAlign w:val="center"/>
          </w:tcPr>
          <w:p w14:paraId="1FC0BE9B" w14:textId="77777777" w:rsidR="008C73C2" w:rsidRDefault="00000000">
            <w:r>
              <w:rPr>
                <w:b/>
                <w:color w:val="4B2A7A"/>
                <w:sz w:val="14"/>
              </w:rPr>
              <w:t>NFR-006</w:t>
            </w:r>
          </w:p>
        </w:tc>
        <w:tc>
          <w:tcPr>
            <w:tcW w:w="1417" w:type="dxa"/>
            <w:vAlign w:val="center"/>
          </w:tcPr>
          <w:p w14:paraId="405D0CF6" w14:textId="77777777" w:rsidR="008C73C2" w:rsidRDefault="00000000">
            <w:r>
              <w:rPr>
                <w:color w:val="222222"/>
                <w:sz w:val="14"/>
              </w:rPr>
              <w:t>데이터 정합성</w:t>
            </w:r>
          </w:p>
        </w:tc>
        <w:tc>
          <w:tcPr>
            <w:tcW w:w="4535" w:type="dxa"/>
            <w:vAlign w:val="center"/>
          </w:tcPr>
          <w:p w14:paraId="4CC70C3D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이벤트 정규화 후 저장되는 데이터는 공통 스키마에 맞아야 한다.</w:t>
            </w:r>
          </w:p>
        </w:tc>
        <w:tc>
          <w:tcPr>
            <w:tcW w:w="2381" w:type="dxa"/>
            <w:vAlign w:val="center"/>
          </w:tcPr>
          <w:p w14:paraId="0B2D55F5" w14:textId="77777777" w:rsidR="008C73C2" w:rsidRDefault="00000000">
            <w:r>
              <w:rPr>
                <w:color w:val="222222"/>
                <w:sz w:val="14"/>
              </w:rPr>
              <w:t>필수 필드 누락률 0% 목표</w:t>
            </w:r>
          </w:p>
        </w:tc>
      </w:tr>
      <w:tr w:rsidR="008C73C2" w14:paraId="448FFD8F" w14:textId="77777777">
        <w:trPr>
          <w:jc w:val="center"/>
        </w:trPr>
        <w:tc>
          <w:tcPr>
            <w:tcW w:w="1020" w:type="dxa"/>
            <w:shd w:val="clear" w:color="auto" w:fill="F4F1FA"/>
            <w:vAlign w:val="center"/>
          </w:tcPr>
          <w:p w14:paraId="7B07E0C6" w14:textId="77777777" w:rsidR="008C73C2" w:rsidRDefault="00000000">
            <w:r>
              <w:rPr>
                <w:b/>
                <w:color w:val="4B2A7A"/>
                <w:sz w:val="14"/>
              </w:rPr>
              <w:t>NFR-007</w:t>
            </w:r>
          </w:p>
        </w:tc>
        <w:tc>
          <w:tcPr>
            <w:tcW w:w="1417" w:type="dxa"/>
            <w:vAlign w:val="center"/>
          </w:tcPr>
          <w:p w14:paraId="784712A6" w14:textId="77777777" w:rsidR="008C73C2" w:rsidRDefault="00000000">
            <w:r>
              <w:rPr>
                <w:color w:val="222222"/>
                <w:sz w:val="14"/>
              </w:rPr>
              <w:t>확장성</w:t>
            </w:r>
          </w:p>
        </w:tc>
        <w:tc>
          <w:tcPr>
            <w:tcW w:w="4535" w:type="dxa"/>
            <w:vAlign w:val="center"/>
          </w:tcPr>
          <w:p w14:paraId="59A35AEC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가전/센서 종류가 추가되어도 공통 이벤트 포맷과 어댑터 구조로 확장 가능해야 한다.</w:t>
            </w:r>
          </w:p>
        </w:tc>
        <w:tc>
          <w:tcPr>
            <w:tcW w:w="2381" w:type="dxa"/>
            <w:vAlign w:val="center"/>
          </w:tcPr>
          <w:p w14:paraId="6AE3E9DF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신규 기기 추가 시 기존 API 영향 최소화</w:t>
            </w:r>
          </w:p>
        </w:tc>
      </w:tr>
      <w:tr w:rsidR="008C73C2" w14:paraId="40D2D6D4" w14:textId="77777777">
        <w:trPr>
          <w:jc w:val="center"/>
        </w:trPr>
        <w:tc>
          <w:tcPr>
            <w:tcW w:w="1020" w:type="dxa"/>
            <w:shd w:val="clear" w:color="auto" w:fill="F4F1FA"/>
            <w:vAlign w:val="center"/>
          </w:tcPr>
          <w:p w14:paraId="62FF2001" w14:textId="77777777" w:rsidR="008C73C2" w:rsidRDefault="00000000">
            <w:r>
              <w:rPr>
                <w:b/>
                <w:color w:val="4B2A7A"/>
                <w:sz w:val="14"/>
              </w:rPr>
              <w:t>NFR-008</w:t>
            </w:r>
          </w:p>
        </w:tc>
        <w:tc>
          <w:tcPr>
            <w:tcW w:w="1417" w:type="dxa"/>
            <w:vAlign w:val="center"/>
          </w:tcPr>
          <w:p w14:paraId="707BA405" w14:textId="77777777" w:rsidR="008C73C2" w:rsidRDefault="00000000">
            <w:r>
              <w:rPr>
                <w:color w:val="222222"/>
                <w:sz w:val="14"/>
              </w:rPr>
              <w:t>사용성</w:t>
            </w:r>
          </w:p>
        </w:tc>
        <w:tc>
          <w:tcPr>
            <w:tcW w:w="4535" w:type="dxa"/>
            <w:vAlign w:val="center"/>
          </w:tcPr>
          <w:p w14:paraId="525055F7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핵심 화면은 큰 버튼, 명확한 문구, 고대비 UI를 지원해야 한다.</w:t>
            </w:r>
          </w:p>
        </w:tc>
        <w:tc>
          <w:tcPr>
            <w:tcW w:w="2381" w:type="dxa"/>
            <w:vAlign w:val="center"/>
          </w:tcPr>
          <w:p w14:paraId="6EFED233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핵심 기능 3단계 이내 접근</w:t>
            </w:r>
          </w:p>
        </w:tc>
      </w:tr>
      <w:tr w:rsidR="008C73C2" w14:paraId="2B2DC0C1" w14:textId="77777777">
        <w:trPr>
          <w:jc w:val="center"/>
        </w:trPr>
        <w:tc>
          <w:tcPr>
            <w:tcW w:w="1020" w:type="dxa"/>
            <w:shd w:val="clear" w:color="auto" w:fill="F4F1FA"/>
            <w:vAlign w:val="center"/>
          </w:tcPr>
          <w:p w14:paraId="738856DC" w14:textId="77777777" w:rsidR="008C73C2" w:rsidRDefault="00000000">
            <w:r>
              <w:rPr>
                <w:b/>
                <w:color w:val="4B2A7A"/>
                <w:sz w:val="14"/>
              </w:rPr>
              <w:t>NFR-009</w:t>
            </w:r>
          </w:p>
        </w:tc>
        <w:tc>
          <w:tcPr>
            <w:tcW w:w="1417" w:type="dxa"/>
            <w:vAlign w:val="center"/>
          </w:tcPr>
          <w:p w14:paraId="50791993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위치 안내 정확성/안전성</w:t>
            </w:r>
          </w:p>
        </w:tc>
        <w:tc>
          <w:tcPr>
            <w:tcW w:w="4535" w:type="dxa"/>
            <w:vAlign w:val="center"/>
          </w:tcPr>
          <w:p w14:paraId="50D70CB8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UWB 거리 안내는 사용자가 위치를 인지하는 보조 수단으로 제공되어야 하며, 정확도 저하 시 이를 안내해야 한다.</w:t>
            </w:r>
          </w:p>
        </w:tc>
        <w:tc>
          <w:tcPr>
            <w:tcW w:w="2381" w:type="dxa"/>
            <w:vAlign w:val="center"/>
          </w:tcPr>
          <w:p w14:paraId="650FD365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탐색 성공률 90% 이상, 신뢰도 낮음 안내</w:t>
            </w:r>
          </w:p>
        </w:tc>
      </w:tr>
      <w:tr w:rsidR="008C73C2" w14:paraId="54EE276C" w14:textId="77777777">
        <w:trPr>
          <w:jc w:val="center"/>
        </w:trPr>
        <w:tc>
          <w:tcPr>
            <w:tcW w:w="1020" w:type="dxa"/>
            <w:shd w:val="clear" w:color="auto" w:fill="F4F1FA"/>
            <w:vAlign w:val="center"/>
          </w:tcPr>
          <w:p w14:paraId="154877A5" w14:textId="77777777" w:rsidR="008C73C2" w:rsidRDefault="00000000">
            <w:r>
              <w:rPr>
                <w:b/>
                <w:color w:val="4B2A7A"/>
                <w:sz w:val="14"/>
              </w:rPr>
              <w:t>NFR-010</w:t>
            </w:r>
          </w:p>
        </w:tc>
        <w:tc>
          <w:tcPr>
            <w:tcW w:w="1417" w:type="dxa"/>
            <w:vAlign w:val="center"/>
          </w:tcPr>
          <w:p w14:paraId="1822AC04" w14:textId="77777777" w:rsidR="008C73C2" w:rsidRDefault="00000000">
            <w:r>
              <w:rPr>
                <w:color w:val="222222"/>
                <w:sz w:val="14"/>
              </w:rPr>
              <w:t>감사 로그</w:t>
            </w:r>
          </w:p>
        </w:tc>
        <w:tc>
          <w:tcPr>
            <w:tcW w:w="4535" w:type="dxa"/>
            <w:vAlign w:val="center"/>
          </w:tcPr>
          <w:p w14:paraId="052DDC57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위험 알림, 보호자 알림, 긴급 요청, 위치 안내 예외는 추적 가능한 로그로 저장되어야 한다.</w:t>
            </w:r>
          </w:p>
        </w:tc>
        <w:tc>
          <w:tcPr>
            <w:tcW w:w="2381" w:type="dxa"/>
            <w:vAlign w:val="center"/>
          </w:tcPr>
          <w:p w14:paraId="4B6AA2A3" w14:textId="77777777" w:rsidR="008C73C2" w:rsidRDefault="00000000">
            <w:r>
              <w:rPr>
                <w:color w:val="222222"/>
                <w:sz w:val="14"/>
              </w:rPr>
              <w:t>주요 이벤트 로그 100% 저장</w:t>
            </w:r>
          </w:p>
        </w:tc>
      </w:tr>
    </w:tbl>
    <w:p w14:paraId="4F6B3CC4" w14:textId="77777777" w:rsidR="008C73C2" w:rsidRDefault="008C73C2"/>
    <w:p w14:paraId="6006FF92" w14:textId="77777777" w:rsidR="008C73C2" w:rsidRDefault="00000000">
      <w:pPr>
        <w:pStyle w:val="21"/>
      </w:pPr>
      <w:r>
        <w:rPr>
          <w:rFonts w:ascii="NanumGothic" w:eastAsia="NanumGothic" w:hAnsi="NanumGothic"/>
        </w:rPr>
        <w:t>4.5 UC-FR 정합성 매핑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7937"/>
      </w:tblGrid>
      <w:tr w:rsidR="008C73C2" w14:paraId="6D8F0E03" w14:textId="77777777">
        <w:trPr>
          <w:tblHeader/>
          <w:jc w:val="center"/>
        </w:trPr>
        <w:tc>
          <w:tcPr>
            <w:tcW w:w="1247" w:type="dxa"/>
            <w:shd w:val="clear" w:color="auto" w:fill="4B2A7A"/>
            <w:vAlign w:val="center"/>
          </w:tcPr>
          <w:p w14:paraId="0787721D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UC ID</w:t>
            </w:r>
          </w:p>
        </w:tc>
        <w:tc>
          <w:tcPr>
            <w:tcW w:w="7937" w:type="dxa"/>
            <w:shd w:val="clear" w:color="auto" w:fill="4B2A7A"/>
            <w:vAlign w:val="center"/>
          </w:tcPr>
          <w:p w14:paraId="72316F7D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관련 FR</w:t>
            </w:r>
          </w:p>
        </w:tc>
      </w:tr>
      <w:tr w:rsidR="008C73C2" w14:paraId="78B0F4CD" w14:textId="77777777">
        <w:trPr>
          <w:jc w:val="center"/>
        </w:trPr>
        <w:tc>
          <w:tcPr>
            <w:tcW w:w="1247" w:type="dxa"/>
            <w:shd w:val="clear" w:color="auto" w:fill="F4F1FA"/>
            <w:vAlign w:val="center"/>
          </w:tcPr>
          <w:p w14:paraId="24196FD2" w14:textId="77777777" w:rsidR="008C73C2" w:rsidRDefault="00000000">
            <w:r>
              <w:rPr>
                <w:b/>
                <w:color w:val="4B2A7A"/>
                <w:sz w:val="16"/>
              </w:rPr>
              <w:t>UC-001</w:t>
            </w:r>
          </w:p>
        </w:tc>
        <w:tc>
          <w:tcPr>
            <w:tcW w:w="7937" w:type="dxa"/>
            <w:vAlign w:val="center"/>
          </w:tcPr>
          <w:p w14:paraId="7EE37FF6" w14:textId="77777777" w:rsidR="008C73C2" w:rsidRDefault="00000000">
            <w:r>
              <w:rPr>
                <w:color w:val="222222"/>
                <w:sz w:val="16"/>
              </w:rPr>
              <w:t>FR-001, FR-002</w:t>
            </w:r>
          </w:p>
        </w:tc>
      </w:tr>
      <w:tr w:rsidR="008C73C2" w14:paraId="212CD246" w14:textId="77777777">
        <w:trPr>
          <w:jc w:val="center"/>
        </w:trPr>
        <w:tc>
          <w:tcPr>
            <w:tcW w:w="1247" w:type="dxa"/>
            <w:shd w:val="clear" w:color="auto" w:fill="F4F1FA"/>
            <w:vAlign w:val="center"/>
          </w:tcPr>
          <w:p w14:paraId="37AC672A" w14:textId="77777777" w:rsidR="008C73C2" w:rsidRDefault="00000000">
            <w:r>
              <w:rPr>
                <w:b/>
                <w:color w:val="4B2A7A"/>
                <w:sz w:val="16"/>
              </w:rPr>
              <w:t>UC-002</w:t>
            </w:r>
          </w:p>
        </w:tc>
        <w:tc>
          <w:tcPr>
            <w:tcW w:w="7937" w:type="dxa"/>
            <w:vAlign w:val="center"/>
          </w:tcPr>
          <w:p w14:paraId="6BFE987D" w14:textId="77777777" w:rsidR="008C73C2" w:rsidRDefault="00000000">
            <w:r>
              <w:rPr>
                <w:color w:val="222222"/>
                <w:sz w:val="16"/>
              </w:rPr>
              <w:t>FR-003, FR-004</w:t>
            </w:r>
          </w:p>
        </w:tc>
      </w:tr>
      <w:tr w:rsidR="008C73C2" w14:paraId="61AD0F37" w14:textId="77777777">
        <w:trPr>
          <w:jc w:val="center"/>
        </w:trPr>
        <w:tc>
          <w:tcPr>
            <w:tcW w:w="1247" w:type="dxa"/>
            <w:shd w:val="clear" w:color="auto" w:fill="F4F1FA"/>
            <w:vAlign w:val="center"/>
          </w:tcPr>
          <w:p w14:paraId="4F8B7968" w14:textId="77777777" w:rsidR="008C73C2" w:rsidRDefault="00000000">
            <w:r>
              <w:rPr>
                <w:b/>
                <w:color w:val="4B2A7A"/>
                <w:sz w:val="16"/>
              </w:rPr>
              <w:t>UC-003</w:t>
            </w:r>
          </w:p>
        </w:tc>
        <w:tc>
          <w:tcPr>
            <w:tcW w:w="7937" w:type="dxa"/>
            <w:vAlign w:val="center"/>
          </w:tcPr>
          <w:p w14:paraId="34BD6A8A" w14:textId="77777777" w:rsidR="008C73C2" w:rsidRDefault="00000000">
            <w:r>
              <w:rPr>
                <w:color w:val="222222"/>
                <w:sz w:val="16"/>
              </w:rPr>
              <w:t>FR-006, FR-007</w:t>
            </w:r>
          </w:p>
        </w:tc>
      </w:tr>
      <w:tr w:rsidR="008C73C2" w14:paraId="3971E3A8" w14:textId="77777777">
        <w:trPr>
          <w:jc w:val="center"/>
        </w:trPr>
        <w:tc>
          <w:tcPr>
            <w:tcW w:w="1247" w:type="dxa"/>
            <w:shd w:val="clear" w:color="auto" w:fill="F4F1FA"/>
            <w:vAlign w:val="center"/>
          </w:tcPr>
          <w:p w14:paraId="472D9E13" w14:textId="77777777" w:rsidR="008C73C2" w:rsidRDefault="00000000">
            <w:r>
              <w:rPr>
                <w:b/>
                <w:color w:val="4B2A7A"/>
                <w:sz w:val="16"/>
              </w:rPr>
              <w:t>UC-004</w:t>
            </w:r>
          </w:p>
        </w:tc>
        <w:tc>
          <w:tcPr>
            <w:tcW w:w="7937" w:type="dxa"/>
            <w:vAlign w:val="center"/>
          </w:tcPr>
          <w:p w14:paraId="3C162ABA" w14:textId="77777777" w:rsidR="008C73C2" w:rsidRDefault="00000000">
            <w:r>
              <w:rPr>
                <w:color w:val="222222"/>
                <w:sz w:val="16"/>
              </w:rPr>
              <w:t>FR-008, FR-010, FR-011, FR-012, FR-014, FR-022, FR-029</w:t>
            </w:r>
          </w:p>
        </w:tc>
      </w:tr>
      <w:tr w:rsidR="008C73C2" w14:paraId="0FDCDC61" w14:textId="77777777">
        <w:trPr>
          <w:jc w:val="center"/>
        </w:trPr>
        <w:tc>
          <w:tcPr>
            <w:tcW w:w="1247" w:type="dxa"/>
            <w:shd w:val="clear" w:color="auto" w:fill="F4F1FA"/>
            <w:vAlign w:val="center"/>
          </w:tcPr>
          <w:p w14:paraId="613785D0" w14:textId="77777777" w:rsidR="008C73C2" w:rsidRDefault="00000000">
            <w:r>
              <w:rPr>
                <w:b/>
                <w:color w:val="4B2A7A"/>
                <w:sz w:val="16"/>
              </w:rPr>
              <w:t>UC-005</w:t>
            </w:r>
          </w:p>
        </w:tc>
        <w:tc>
          <w:tcPr>
            <w:tcW w:w="7937" w:type="dxa"/>
            <w:vAlign w:val="center"/>
          </w:tcPr>
          <w:p w14:paraId="2A1557FA" w14:textId="77777777" w:rsidR="008C73C2" w:rsidRDefault="00000000">
            <w:r>
              <w:rPr>
                <w:color w:val="222222"/>
                <w:sz w:val="16"/>
              </w:rPr>
              <w:t>FR-009, FR-010, FR-011, FR-013, FR-014, FR-017, FR-022, FR-030</w:t>
            </w:r>
          </w:p>
        </w:tc>
      </w:tr>
      <w:tr w:rsidR="008C73C2" w14:paraId="4514F489" w14:textId="77777777">
        <w:trPr>
          <w:jc w:val="center"/>
        </w:trPr>
        <w:tc>
          <w:tcPr>
            <w:tcW w:w="1247" w:type="dxa"/>
            <w:shd w:val="clear" w:color="auto" w:fill="F4F1FA"/>
            <w:vAlign w:val="center"/>
          </w:tcPr>
          <w:p w14:paraId="26FF1E73" w14:textId="77777777" w:rsidR="008C73C2" w:rsidRDefault="00000000">
            <w:r>
              <w:rPr>
                <w:b/>
                <w:color w:val="4B2A7A"/>
                <w:sz w:val="16"/>
              </w:rPr>
              <w:t>UC-006</w:t>
            </w:r>
          </w:p>
        </w:tc>
        <w:tc>
          <w:tcPr>
            <w:tcW w:w="7937" w:type="dxa"/>
            <w:vAlign w:val="center"/>
          </w:tcPr>
          <w:p w14:paraId="243FF7DF" w14:textId="77777777" w:rsidR="008C73C2" w:rsidRDefault="00000000">
            <w:r>
              <w:rPr>
                <w:color w:val="222222"/>
                <w:sz w:val="16"/>
              </w:rPr>
              <w:t>FR-005, FR-014, FR-015</w:t>
            </w:r>
          </w:p>
        </w:tc>
      </w:tr>
      <w:tr w:rsidR="008C73C2" w14:paraId="3E233C3E" w14:textId="77777777">
        <w:trPr>
          <w:jc w:val="center"/>
        </w:trPr>
        <w:tc>
          <w:tcPr>
            <w:tcW w:w="1247" w:type="dxa"/>
            <w:shd w:val="clear" w:color="auto" w:fill="F4F1FA"/>
            <w:vAlign w:val="center"/>
          </w:tcPr>
          <w:p w14:paraId="4FF61365" w14:textId="77777777" w:rsidR="008C73C2" w:rsidRDefault="00000000">
            <w:r>
              <w:rPr>
                <w:b/>
                <w:color w:val="4B2A7A"/>
                <w:sz w:val="16"/>
              </w:rPr>
              <w:t>UC-007</w:t>
            </w:r>
          </w:p>
        </w:tc>
        <w:tc>
          <w:tcPr>
            <w:tcW w:w="7937" w:type="dxa"/>
            <w:vAlign w:val="center"/>
          </w:tcPr>
          <w:p w14:paraId="2E52EB8D" w14:textId="77777777" w:rsidR="008C73C2" w:rsidRDefault="00000000">
            <w:r>
              <w:rPr>
                <w:color w:val="222222"/>
                <w:sz w:val="16"/>
              </w:rPr>
              <w:t>FR-016, FR-019, FR-020</w:t>
            </w:r>
          </w:p>
        </w:tc>
      </w:tr>
      <w:tr w:rsidR="008C73C2" w14:paraId="05C5CD37" w14:textId="77777777">
        <w:trPr>
          <w:jc w:val="center"/>
        </w:trPr>
        <w:tc>
          <w:tcPr>
            <w:tcW w:w="1247" w:type="dxa"/>
            <w:shd w:val="clear" w:color="auto" w:fill="F4F1FA"/>
            <w:vAlign w:val="center"/>
          </w:tcPr>
          <w:p w14:paraId="68CADCF4" w14:textId="77777777" w:rsidR="008C73C2" w:rsidRDefault="00000000">
            <w:r>
              <w:rPr>
                <w:b/>
                <w:color w:val="4B2A7A"/>
                <w:sz w:val="16"/>
              </w:rPr>
              <w:t>UC-008</w:t>
            </w:r>
          </w:p>
        </w:tc>
        <w:tc>
          <w:tcPr>
            <w:tcW w:w="7937" w:type="dxa"/>
            <w:vAlign w:val="center"/>
          </w:tcPr>
          <w:p w14:paraId="498B72F4" w14:textId="77777777" w:rsidR="008C73C2" w:rsidRDefault="00000000">
            <w:r>
              <w:rPr>
                <w:color w:val="222222"/>
                <w:sz w:val="16"/>
              </w:rPr>
              <w:t>FR-017, FR-018, FR-015</w:t>
            </w:r>
          </w:p>
        </w:tc>
      </w:tr>
      <w:tr w:rsidR="008C73C2" w14:paraId="26811656" w14:textId="77777777">
        <w:trPr>
          <w:jc w:val="center"/>
        </w:trPr>
        <w:tc>
          <w:tcPr>
            <w:tcW w:w="1247" w:type="dxa"/>
            <w:shd w:val="clear" w:color="auto" w:fill="F4F1FA"/>
            <w:vAlign w:val="center"/>
          </w:tcPr>
          <w:p w14:paraId="105E70E7" w14:textId="77777777" w:rsidR="008C73C2" w:rsidRDefault="00000000">
            <w:r>
              <w:rPr>
                <w:b/>
                <w:color w:val="4B2A7A"/>
                <w:sz w:val="16"/>
              </w:rPr>
              <w:t>UC-009</w:t>
            </w:r>
          </w:p>
        </w:tc>
        <w:tc>
          <w:tcPr>
            <w:tcW w:w="7937" w:type="dxa"/>
            <w:vAlign w:val="center"/>
          </w:tcPr>
          <w:p w14:paraId="121E110F" w14:textId="77777777" w:rsidR="008C73C2" w:rsidRDefault="00000000">
            <w:r>
              <w:rPr>
                <w:color w:val="222222"/>
                <w:sz w:val="16"/>
              </w:rPr>
              <w:t>FR-004, FR-012, FR-021</w:t>
            </w:r>
          </w:p>
        </w:tc>
      </w:tr>
      <w:tr w:rsidR="008C73C2" w14:paraId="3DD2E947" w14:textId="77777777">
        <w:trPr>
          <w:jc w:val="center"/>
        </w:trPr>
        <w:tc>
          <w:tcPr>
            <w:tcW w:w="1247" w:type="dxa"/>
            <w:shd w:val="clear" w:color="auto" w:fill="F4F1FA"/>
            <w:vAlign w:val="center"/>
          </w:tcPr>
          <w:p w14:paraId="4142A953" w14:textId="77777777" w:rsidR="008C73C2" w:rsidRDefault="00000000">
            <w:r>
              <w:rPr>
                <w:b/>
                <w:color w:val="4B2A7A"/>
                <w:sz w:val="16"/>
              </w:rPr>
              <w:t>UC-010</w:t>
            </w:r>
          </w:p>
        </w:tc>
        <w:tc>
          <w:tcPr>
            <w:tcW w:w="7937" w:type="dxa"/>
            <w:vAlign w:val="center"/>
          </w:tcPr>
          <w:p w14:paraId="3566A4F4" w14:textId="77777777" w:rsidR="008C73C2" w:rsidRDefault="00000000">
            <w:r>
              <w:rPr>
                <w:color w:val="222222"/>
                <w:sz w:val="16"/>
              </w:rPr>
              <w:t>FR-015, FR-018, FR-020</w:t>
            </w:r>
          </w:p>
        </w:tc>
      </w:tr>
      <w:tr w:rsidR="008C73C2" w14:paraId="4020A29F" w14:textId="77777777">
        <w:trPr>
          <w:jc w:val="center"/>
        </w:trPr>
        <w:tc>
          <w:tcPr>
            <w:tcW w:w="1247" w:type="dxa"/>
            <w:shd w:val="clear" w:color="auto" w:fill="F4F1FA"/>
            <w:vAlign w:val="center"/>
          </w:tcPr>
          <w:p w14:paraId="5F4C0AF4" w14:textId="77777777" w:rsidR="008C73C2" w:rsidRDefault="00000000">
            <w:r>
              <w:rPr>
                <w:b/>
                <w:color w:val="4B2A7A"/>
                <w:sz w:val="16"/>
              </w:rPr>
              <w:t>UC-011</w:t>
            </w:r>
          </w:p>
        </w:tc>
        <w:tc>
          <w:tcPr>
            <w:tcW w:w="7937" w:type="dxa"/>
            <w:vAlign w:val="center"/>
          </w:tcPr>
          <w:p w14:paraId="034D1B65" w14:textId="77777777" w:rsidR="008C73C2" w:rsidRDefault="00000000">
            <w:r>
              <w:rPr>
                <w:color w:val="222222"/>
                <w:sz w:val="16"/>
              </w:rPr>
              <w:t>FR-023, FR-024, FR-025, FR-026, FR-027, FR-028, FR-031</w:t>
            </w:r>
          </w:p>
        </w:tc>
      </w:tr>
      <w:tr w:rsidR="008C73C2" w14:paraId="519ADED8" w14:textId="77777777">
        <w:trPr>
          <w:jc w:val="center"/>
        </w:trPr>
        <w:tc>
          <w:tcPr>
            <w:tcW w:w="1247" w:type="dxa"/>
            <w:shd w:val="clear" w:color="auto" w:fill="F4F1FA"/>
            <w:vAlign w:val="center"/>
          </w:tcPr>
          <w:p w14:paraId="3F0B78B1" w14:textId="77777777" w:rsidR="008C73C2" w:rsidRDefault="00000000">
            <w:r>
              <w:rPr>
                <w:b/>
                <w:color w:val="4B2A7A"/>
                <w:sz w:val="16"/>
              </w:rPr>
              <w:t>UC-012</w:t>
            </w:r>
          </w:p>
        </w:tc>
        <w:tc>
          <w:tcPr>
            <w:tcW w:w="7937" w:type="dxa"/>
            <w:vAlign w:val="center"/>
          </w:tcPr>
          <w:p w14:paraId="3622015B" w14:textId="77777777" w:rsidR="008C73C2" w:rsidRDefault="00000000">
            <w:r>
              <w:rPr>
                <w:color w:val="222222"/>
                <w:sz w:val="16"/>
              </w:rPr>
              <w:t>FR-008, FR-010, FR-029</w:t>
            </w:r>
          </w:p>
        </w:tc>
      </w:tr>
      <w:tr w:rsidR="008C73C2" w14:paraId="22ADDA7A" w14:textId="77777777">
        <w:trPr>
          <w:jc w:val="center"/>
        </w:trPr>
        <w:tc>
          <w:tcPr>
            <w:tcW w:w="1247" w:type="dxa"/>
            <w:shd w:val="clear" w:color="auto" w:fill="F4F1FA"/>
            <w:vAlign w:val="center"/>
          </w:tcPr>
          <w:p w14:paraId="3D63D5B1" w14:textId="77777777" w:rsidR="008C73C2" w:rsidRDefault="00000000">
            <w:r>
              <w:rPr>
                <w:b/>
                <w:color w:val="4B2A7A"/>
                <w:sz w:val="16"/>
              </w:rPr>
              <w:t>UC-013</w:t>
            </w:r>
          </w:p>
        </w:tc>
        <w:tc>
          <w:tcPr>
            <w:tcW w:w="7937" w:type="dxa"/>
            <w:vAlign w:val="center"/>
          </w:tcPr>
          <w:p w14:paraId="3A09BD3F" w14:textId="77777777" w:rsidR="008C73C2" w:rsidRDefault="00000000">
            <w:r>
              <w:rPr>
                <w:color w:val="222222"/>
                <w:sz w:val="16"/>
              </w:rPr>
              <w:t>FR-009, FR-010, FR-011, FR-030</w:t>
            </w:r>
          </w:p>
        </w:tc>
      </w:tr>
      <w:tr w:rsidR="008C73C2" w14:paraId="2CD4B9E8" w14:textId="77777777">
        <w:trPr>
          <w:jc w:val="center"/>
        </w:trPr>
        <w:tc>
          <w:tcPr>
            <w:tcW w:w="1247" w:type="dxa"/>
            <w:shd w:val="clear" w:color="auto" w:fill="F4F1FA"/>
            <w:vAlign w:val="center"/>
          </w:tcPr>
          <w:p w14:paraId="02A343D4" w14:textId="77777777" w:rsidR="008C73C2" w:rsidRDefault="00000000">
            <w:r>
              <w:rPr>
                <w:b/>
                <w:color w:val="4B2A7A"/>
                <w:sz w:val="16"/>
              </w:rPr>
              <w:t>UC-014</w:t>
            </w:r>
          </w:p>
        </w:tc>
        <w:tc>
          <w:tcPr>
            <w:tcW w:w="7937" w:type="dxa"/>
            <w:vAlign w:val="center"/>
          </w:tcPr>
          <w:p w14:paraId="4C6DD6C2" w14:textId="77777777" w:rsidR="008C73C2" w:rsidRDefault="00000000">
            <w:r>
              <w:rPr>
                <w:color w:val="222222"/>
                <w:sz w:val="16"/>
              </w:rPr>
              <w:t>FR-024, FR-025, FR-031</w:t>
            </w:r>
          </w:p>
        </w:tc>
      </w:tr>
    </w:tbl>
    <w:p w14:paraId="77ECB333" w14:textId="77777777" w:rsidR="008C73C2" w:rsidRDefault="008C73C2"/>
    <w:p w14:paraId="4EA39507" w14:textId="77777777" w:rsidR="008C73C2" w:rsidRDefault="00000000">
      <w:pPr>
        <w:pStyle w:val="1"/>
      </w:pPr>
      <w:r>
        <w:rPr>
          <w:rFonts w:ascii="NanumGothic" w:eastAsia="NanumGothic" w:hAnsi="NanumGothic"/>
        </w:rPr>
        <w:t>5. 서비스 흐름도</w:t>
      </w:r>
    </w:p>
    <w:p w14:paraId="7498FDCA" w14:textId="77777777" w:rsidR="008C73C2" w:rsidRDefault="00000000">
      <w:pPr>
        <w:pStyle w:val="Body"/>
        <w:rPr>
          <w:lang w:eastAsia="ko-KR"/>
        </w:rPr>
      </w:pPr>
      <w:r>
        <w:rPr>
          <w:color w:val="222222"/>
          <w:lang w:eastAsia="ko-KR"/>
        </w:rPr>
        <w:t>서비스 흐름도는 핵심 MVP 흐름만 작성했다. 사용자 행동, 시스템 처리, 외부 시스템, ML 서버를 분리해서 표현한다.</w:t>
      </w:r>
    </w:p>
    <w:p w14:paraId="2C4D1CD4" w14:textId="77777777" w:rsidR="008C73C2" w:rsidRDefault="00000000">
      <w:pPr>
        <w:pStyle w:val="21"/>
      </w:pPr>
      <w:r>
        <w:rPr>
          <w:rFonts w:ascii="NanumGothic" w:eastAsia="NanumGothic" w:hAnsi="NanumGothic"/>
        </w:rPr>
        <w:lastRenderedPageBreak/>
        <w:t>5.1 생활 신호 알림 흐름도</w:t>
      </w:r>
    </w:p>
    <w:p w14:paraId="2557C0F7" w14:textId="77777777" w:rsidR="008C73C2" w:rsidRDefault="00000000">
      <w:pPr>
        <w:jc w:val="center"/>
      </w:pPr>
      <w:r>
        <w:rPr>
          <w:noProof/>
        </w:rPr>
        <w:drawing>
          <wp:inline distT="0" distB="0" distL="0" distR="0" wp14:anchorId="2C72369F" wp14:editId="34A63CEA">
            <wp:extent cx="1944000" cy="63599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life_sig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635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964D" w14:textId="77777777" w:rsidR="008C73C2" w:rsidRDefault="00000000">
      <w:pPr>
        <w:jc w:val="center"/>
        <w:rPr>
          <w:lang w:eastAsia="ko-KR"/>
        </w:rPr>
      </w:pPr>
      <w:r>
        <w:rPr>
          <w:color w:val="666666"/>
          <w:sz w:val="16"/>
          <w:lang w:eastAsia="ko-KR"/>
        </w:rPr>
        <w:t>그림 1 생활 신호 알림 흐름도</w:t>
      </w:r>
    </w:p>
    <w:p w14:paraId="3C9CE842" w14:textId="77777777" w:rsidR="008C73C2" w:rsidRDefault="00000000">
      <w:pPr>
        <w:pStyle w:val="21"/>
        <w:rPr>
          <w:lang w:eastAsia="ko-KR"/>
        </w:rPr>
      </w:pPr>
      <w:r>
        <w:rPr>
          <w:rFonts w:ascii="NanumGothic" w:eastAsia="NanumGothic" w:hAnsi="NanumGothic"/>
          <w:lang w:eastAsia="ko-KR"/>
        </w:rPr>
        <w:lastRenderedPageBreak/>
        <w:t>5.2 위험 신호 알림 및 보호자 연결 흐름도</w:t>
      </w:r>
    </w:p>
    <w:p w14:paraId="6A86EF1C" w14:textId="77777777" w:rsidR="008C73C2" w:rsidRDefault="00000000">
      <w:pPr>
        <w:jc w:val="center"/>
      </w:pPr>
      <w:r>
        <w:rPr>
          <w:noProof/>
        </w:rPr>
        <w:drawing>
          <wp:inline distT="0" distB="0" distL="0" distR="0" wp14:anchorId="687BBDF6" wp14:editId="6E338837">
            <wp:extent cx="1944000" cy="41583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risk_ale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415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FBC8" w14:textId="77777777" w:rsidR="008C73C2" w:rsidRDefault="00000000">
      <w:pPr>
        <w:jc w:val="center"/>
        <w:rPr>
          <w:lang w:eastAsia="ko-KR"/>
        </w:rPr>
      </w:pPr>
      <w:r>
        <w:rPr>
          <w:color w:val="666666"/>
          <w:sz w:val="16"/>
          <w:lang w:eastAsia="ko-KR"/>
        </w:rPr>
        <w:t>그림 2 위험 신호 알림 및 보호자 연결 흐름도</w:t>
      </w:r>
    </w:p>
    <w:p w14:paraId="0FBB161B" w14:textId="77777777" w:rsidR="008C73C2" w:rsidRDefault="00000000">
      <w:pPr>
        <w:pStyle w:val="21"/>
      </w:pPr>
      <w:r>
        <w:rPr>
          <w:rFonts w:ascii="NanumGothic" w:eastAsia="NanumGothic" w:hAnsi="NanumGothic"/>
        </w:rPr>
        <w:lastRenderedPageBreak/>
        <w:t>5.3 긴급 도움 요청 흐름도</w:t>
      </w:r>
    </w:p>
    <w:p w14:paraId="174BB33F" w14:textId="77777777" w:rsidR="008C73C2" w:rsidRDefault="00000000">
      <w:pPr>
        <w:jc w:val="center"/>
      </w:pPr>
      <w:r>
        <w:rPr>
          <w:noProof/>
        </w:rPr>
        <w:drawing>
          <wp:inline distT="0" distB="0" distL="0" distR="0" wp14:anchorId="49FD9DDE" wp14:editId="219E191A">
            <wp:extent cx="1944000" cy="37061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emergency_requ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370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3C85" w14:textId="77777777" w:rsidR="008C73C2" w:rsidRDefault="00000000">
      <w:pPr>
        <w:jc w:val="center"/>
        <w:rPr>
          <w:lang w:eastAsia="ko-KR"/>
        </w:rPr>
      </w:pPr>
      <w:r>
        <w:rPr>
          <w:color w:val="666666"/>
          <w:sz w:val="16"/>
          <w:lang w:eastAsia="ko-KR"/>
        </w:rPr>
        <w:t>그림 3 긴급 도움 요청 흐름도</w:t>
      </w:r>
    </w:p>
    <w:p w14:paraId="78A6A2D7" w14:textId="77777777" w:rsidR="008C73C2" w:rsidRDefault="00000000">
      <w:pPr>
        <w:pStyle w:val="21"/>
      </w:pPr>
      <w:r>
        <w:rPr>
          <w:rFonts w:ascii="NanumGothic" w:eastAsia="NanumGothic" w:hAnsi="NanumGothic"/>
        </w:rPr>
        <w:t>5.4 알림 다시 듣기 흐름도</w:t>
      </w:r>
    </w:p>
    <w:p w14:paraId="2BC1FADB" w14:textId="77777777" w:rsidR="008C73C2" w:rsidRDefault="00000000">
      <w:pPr>
        <w:jc w:val="center"/>
      </w:pPr>
      <w:r>
        <w:rPr>
          <w:noProof/>
        </w:rPr>
        <w:drawing>
          <wp:inline distT="0" distB="0" distL="0" distR="0" wp14:anchorId="4935D0EA" wp14:editId="309C6C03">
            <wp:extent cx="1944000" cy="39949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relist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399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7B00" w14:textId="77777777" w:rsidR="008C73C2" w:rsidRDefault="00000000">
      <w:pPr>
        <w:jc w:val="center"/>
        <w:rPr>
          <w:lang w:eastAsia="ko-KR"/>
        </w:rPr>
      </w:pPr>
      <w:r>
        <w:rPr>
          <w:color w:val="666666"/>
          <w:sz w:val="16"/>
          <w:lang w:eastAsia="ko-KR"/>
        </w:rPr>
        <w:lastRenderedPageBreak/>
        <w:t>그림 4 알림 다시 듣기 흐름도</w:t>
      </w:r>
    </w:p>
    <w:p w14:paraId="589887DD" w14:textId="77777777" w:rsidR="008C73C2" w:rsidRDefault="00000000">
      <w:pPr>
        <w:pStyle w:val="21"/>
        <w:rPr>
          <w:lang w:eastAsia="ko-KR"/>
        </w:rPr>
      </w:pPr>
      <w:r>
        <w:rPr>
          <w:rFonts w:ascii="NanumGothic" w:eastAsia="NanumGothic" w:hAnsi="NanumGothic"/>
          <w:lang w:eastAsia="ko-KR"/>
        </w:rPr>
        <w:t>5.5 UWB 가전 위치 안내 흐름도</w:t>
      </w:r>
    </w:p>
    <w:p w14:paraId="6EA11375" w14:textId="77777777" w:rsidR="008C73C2" w:rsidRDefault="00000000">
      <w:pPr>
        <w:jc w:val="center"/>
      </w:pPr>
      <w:r>
        <w:rPr>
          <w:noProof/>
        </w:rPr>
        <w:drawing>
          <wp:inline distT="0" distB="0" distL="0" distR="0" wp14:anchorId="7BE8821B" wp14:editId="21D44FE7">
            <wp:extent cx="2015999" cy="29119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wb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5999" cy="291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4581B" w14:textId="77777777" w:rsidR="008C73C2" w:rsidRDefault="00000000">
      <w:pPr>
        <w:jc w:val="center"/>
        <w:rPr>
          <w:lang w:eastAsia="ko-KR"/>
        </w:rPr>
      </w:pPr>
      <w:r>
        <w:rPr>
          <w:color w:val="666666"/>
          <w:sz w:val="16"/>
          <w:lang w:eastAsia="ko-KR"/>
        </w:rPr>
        <w:t>그림 6. UWB 가전 위치 안내 흐름</w:t>
      </w:r>
    </w:p>
    <w:p w14:paraId="6E64CD29" w14:textId="77777777" w:rsidR="008C73C2" w:rsidRDefault="00000000">
      <w:pPr>
        <w:pStyle w:val="21"/>
      </w:pPr>
      <w:r>
        <w:rPr>
          <w:rFonts w:ascii="NanumGothic" w:eastAsia="NanumGothic" w:hAnsi="NanumGothic"/>
        </w:rPr>
        <w:t>5.6 UWB 거리별 안내 정책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8C73C2" w14:paraId="6D9212F9" w14:textId="77777777">
        <w:trPr>
          <w:tblHeader/>
          <w:jc w:val="center"/>
        </w:trPr>
        <w:tc>
          <w:tcPr>
            <w:tcW w:w="2268" w:type="dxa"/>
            <w:shd w:val="clear" w:color="auto" w:fill="4B2A7A"/>
            <w:vAlign w:val="center"/>
          </w:tcPr>
          <w:p w14:paraId="2C1F976E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상황</w:t>
            </w:r>
          </w:p>
        </w:tc>
        <w:tc>
          <w:tcPr>
            <w:tcW w:w="6803" w:type="dxa"/>
            <w:shd w:val="clear" w:color="auto" w:fill="4B2A7A"/>
            <w:vAlign w:val="center"/>
          </w:tcPr>
          <w:p w14:paraId="5301226A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밴드 음성 안내</w:t>
            </w:r>
          </w:p>
        </w:tc>
      </w:tr>
      <w:tr w:rsidR="008C73C2" w14:paraId="1E70FA16" w14:textId="77777777">
        <w:trPr>
          <w:jc w:val="center"/>
        </w:trPr>
        <w:tc>
          <w:tcPr>
            <w:tcW w:w="2268" w:type="dxa"/>
            <w:shd w:val="clear" w:color="auto" w:fill="F4F1FA"/>
            <w:vAlign w:val="center"/>
          </w:tcPr>
          <w:p w14:paraId="17EECBD4" w14:textId="77777777" w:rsidR="008C73C2" w:rsidRDefault="00000000">
            <w:r>
              <w:rPr>
                <w:b/>
                <w:color w:val="4B2A7A"/>
                <w:sz w:val="17"/>
              </w:rPr>
              <w:t>멀리 있음</w:t>
            </w:r>
          </w:p>
        </w:tc>
        <w:tc>
          <w:tcPr>
            <w:tcW w:w="6803" w:type="dxa"/>
            <w:vAlign w:val="center"/>
          </w:tcPr>
          <w:p w14:paraId="3F0E30C0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7"/>
                <w:lang w:eastAsia="ko-KR"/>
              </w:rPr>
              <w:t>“세탁기까지 약 4미터입니다.”</w:t>
            </w:r>
          </w:p>
        </w:tc>
      </w:tr>
      <w:tr w:rsidR="008C73C2" w14:paraId="7D779780" w14:textId="77777777">
        <w:trPr>
          <w:jc w:val="center"/>
        </w:trPr>
        <w:tc>
          <w:tcPr>
            <w:tcW w:w="2268" w:type="dxa"/>
            <w:shd w:val="clear" w:color="auto" w:fill="F4F1FA"/>
            <w:vAlign w:val="center"/>
          </w:tcPr>
          <w:p w14:paraId="6F36EAA4" w14:textId="77777777" w:rsidR="008C73C2" w:rsidRDefault="00000000">
            <w:r>
              <w:rPr>
                <w:b/>
                <w:color w:val="4B2A7A"/>
                <w:sz w:val="17"/>
              </w:rPr>
              <w:t>가까워지는 중</w:t>
            </w:r>
          </w:p>
        </w:tc>
        <w:tc>
          <w:tcPr>
            <w:tcW w:w="6803" w:type="dxa"/>
            <w:vAlign w:val="center"/>
          </w:tcPr>
          <w:p w14:paraId="28D48ED0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7"/>
                <w:lang w:eastAsia="ko-KR"/>
              </w:rPr>
              <w:t>“세탁기까지 약 2미터입니다. 가까워지고 있습니다.”</w:t>
            </w:r>
          </w:p>
        </w:tc>
      </w:tr>
      <w:tr w:rsidR="008C73C2" w14:paraId="795631E2" w14:textId="77777777">
        <w:trPr>
          <w:jc w:val="center"/>
        </w:trPr>
        <w:tc>
          <w:tcPr>
            <w:tcW w:w="2268" w:type="dxa"/>
            <w:shd w:val="clear" w:color="auto" w:fill="F4F1FA"/>
            <w:vAlign w:val="center"/>
          </w:tcPr>
          <w:p w14:paraId="6FFC16D0" w14:textId="77777777" w:rsidR="008C73C2" w:rsidRDefault="00000000">
            <w:r>
              <w:rPr>
                <w:b/>
                <w:color w:val="4B2A7A"/>
                <w:sz w:val="17"/>
              </w:rPr>
              <w:t>거의 도착</w:t>
            </w:r>
          </w:p>
        </w:tc>
        <w:tc>
          <w:tcPr>
            <w:tcW w:w="6803" w:type="dxa"/>
            <w:vAlign w:val="center"/>
          </w:tcPr>
          <w:p w14:paraId="35041995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7"/>
                <w:lang w:eastAsia="ko-KR"/>
              </w:rPr>
              <w:t>“세탁기 근처입니다.”</w:t>
            </w:r>
          </w:p>
        </w:tc>
      </w:tr>
      <w:tr w:rsidR="008C73C2" w14:paraId="7BA49C07" w14:textId="77777777">
        <w:trPr>
          <w:jc w:val="center"/>
        </w:trPr>
        <w:tc>
          <w:tcPr>
            <w:tcW w:w="2268" w:type="dxa"/>
            <w:shd w:val="clear" w:color="auto" w:fill="F4F1FA"/>
            <w:vAlign w:val="center"/>
          </w:tcPr>
          <w:p w14:paraId="7AC49340" w14:textId="77777777" w:rsidR="008C73C2" w:rsidRDefault="00000000">
            <w:r>
              <w:rPr>
                <w:b/>
                <w:color w:val="4B2A7A"/>
                <w:sz w:val="17"/>
              </w:rPr>
              <w:t>도착</w:t>
            </w:r>
          </w:p>
        </w:tc>
        <w:tc>
          <w:tcPr>
            <w:tcW w:w="6803" w:type="dxa"/>
            <w:vAlign w:val="center"/>
          </w:tcPr>
          <w:p w14:paraId="6251EAAB" w14:textId="77777777" w:rsidR="008C73C2" w:rsidRDefault="00000000">
            <w:r>
              <w:rPr>
                <w:color w:val="222222"/>
                <w:sz w:val="17"/>
              </w:rPr>
              <w:t>“세탁기 앞입니다.”</w:t>
            </w:r>
          </w:p>
        </w:tc>
      </w:tr>
    </w:tbl>
    <w:p w14:paraId="7502A6AF" w14:textId="77777777" w:rsidR="008C73C2" w:rsidRDefault="008C73C2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8C73C2" w14:paraId="3AB5421E" w14:textId="77777777">
        <w:trPr>
          <w:tblHeader/>
          <w:jc w:val="center"/>
        </w:trPr>
        <w:tc>
          <w:tcPr>
            <w:tcW w:w="2268" w:type="dxa"/>
            <w:shd w:val="clear" w:color="auto" w:fill="4B2A7A"/>
            <w:vAlign w:val="center"/>
          </w:tcPr>
          <w:p w14:paraId="01C18861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거리</w:t>
            </w:r>
          </w:p>
        </w:tc>
        <w:tc>
          <w:tcPr>
            <w:tcW w:w="6803" w:type="dxa"/>
            <w:shd w:val="clear" w:color="auto" w:fill="4B2A7A"/>
            <w:vAlign w:val="center"/>
          </w:tcPr>
          <w:p w14:paraId="7899AE01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진동</w:t>
            </w:r>
          </w:p>
        </w:tc>
      </w:tr>
      <w:tr w:rsidR="008C73C2" w14:paraId="6409212E" w14:textId="77777777">
        <w:trPr>
          <w:jc w:val="center"/>
        </w:trPr>
        <w:tc>
          <w:tcPr>
            <w:tcW w:w="2268" w:type="dxa"/>
            <w:shd w:val="clear" w:color="auto" w:fill="F4F1FA"/>
            <w:vAlign w:val="center"/>
          </w:tcPr>
          <w:p w14:paraId="56B65D14" w14:textId="77777777" w:rsidR="008C73C2" w:rsidRDefault="00000000">
            <w:r>
              <w:rPr>
                <w:b/>
                <w:color w:val="4B2A7A"/>
                <w:sz w:val="17"/>
              </w:rPr>
              <w:t>3m 이상</w:t>
            </w:r>
          </w:p>
        </w:tc>
        <w:tc>
          <w:tcPr>
            <w:tcW w:w="6803" w:type="dxa"/>
            <w:vAlign w:val="center"/>
          </w:tcPr>
          <w:p w14:paraId="2D1D9C7D" w14:textId="77777777" w:rsidR="008C73C2" w:rsidRDefault="00000000">
            <w:r>
              <w:rPr>
                <w:color w:val="222222"/>
                <w:sz w:val="17"/>
              </w:rPr>
              <w:t>느린 진동</w:t>
            </w:r>
          </w:p>
        </w:tc>
      </w:tr>
      <w:tr w:rsidR="008C73C2" w14:paraId="497F6B11" w14:textId="77777777">
        <w:trPr>
          <w:jc w:val="center"/>
        </w:trPr>
        <w:tc>
          <w:tcPr>
            <w:tcW w:w="2268" w:type="dxa"/>
            <w:shd w:val="clear" w:color="auto" w:fill="F4F1FA"/>
            <w:vAlign w:val="center"/>
          </w:tcPr>
          <w:p w14:paraId="4D4ABD46" w14:textId="77777777" w:rsidR="008C73C2" w:rsidRDefault="00000000">
            <w:r>
              <w:rPr>
                <w:b/>
                <w:color w:val="4B2A7A"/>
                <w:sz w:val="17"/>
              </w:rPr>
              <w:t>1~3m</w:t>
            </w:r>
          </w:p>
        </w:tc>
        <w:tc>
          <w:tcPr>
            <w:tcW w:w="6803" w:type="dxa"/>
            <w:vAlign w:val="center"/>
          </w:tcPr>
          <w:p w14:paraId="474BFEEB" w14:textId="77777777" w:rsidR="008C73C2" w:rsidRDefault="00000000">
            <w:r>
              <w:rPr>
                <w:color w:val="222222"/>
                <w:sz w:val="17"/>
              </w:rPr>
              <w:t>중간 간격 진동</w:t>
            </w:r>
          </w:p>
        </w:tc>
      </w:tr>
      <w:tr w:rsidR="008C73C2" w14:paraId="154D2564" w14:textId="77777777">
        <w:trPr>
          <w:jc w:val="center"/>
        </w:trPr>
        <w:tc>
          <w:tcPr>
            <w:tcW w:w="2268" w:type="dxa"/>
            <w:shd w:val="clear" w:color="auto" w:fill="F4F1FA"/>
            <w:vAlign w:val="center"/>
          </w:tcPr>
          <w:p w14:paraId="383B4205" w14:textId="77777777" w:rsidR="008C73C2" w:rsidRDefault="00000000">
            <w:r>
              <w:rPr>
                <w:b/>
                <w:color w:val="4B2A7A"/>
                <w:sz w:val="17"/>
              </w:rPr>
              <w:t>1m 이내</w:t>
            </w:r>
          </w:p>
        </w:tc>
        <w:tc>
          <w:tcPr>
            <w:tcW w:w="6803" w:type="dxa"/>
            <w:vAlign w:val="center"/>
          </w:tcPr>
          <w:p w14:paraId="5460814C" w14:textId="77777777" w:rsidR="008C73C2" w:rsidRDefault="00000000">
            <w:r>
              <w:rPr>
                <w:color w:val="222222"/>
                <w:sz w:val="17"/>
              </w:rPr>
              <w:t>빠른 진동</w:t>
            </w:r>
          </w:p>
        </w:tc>
      </w:tr>
      <w:tr w:rsidR="008C73C2" w14:paraId="0FA75574" w14:textId="77777777">
        <w:trPr>
          <w:jc w:val="center"/>
        </w:trPr>
        <w:tc>
          <w:tcPr>
            <w:tcW w:w="2268" w:type="dxa"/>
            <w:shd w:val="clear" w:color="auto" w:fill="F4F1FA"/>
            <w:vAlign w:val="center"/>
          </w:tcPr>
          <w:p w14:paraId="4BA02C91" w14:textId="77777777" w:rsidR="008C73C2" w:rsidRDefault="00000000">
            <w:r>
              <w:rPr>
                <w:b/>
                <w:color w:val="4B2A7A"/>
                <w:sz w:val="17"/>
              </w:rPr>
              <w:t>도착</w:t>
            </w:r>
          </w:p>
        </w:tc>
        <w:tc>
          <w:tcPr>
            <w:tcW w:w="6803" w:type="dxa"/>
            <w:vAlign w:val="center"/>
          </w:tcPr>
          <w:p w14:paraId="5ADA9C34" w14:textId="77777777" w:rsidR="008C73C2" w:rsidRDefault="00000000">
            <w:r>
              <w:rPr>
                <w:color w:val="222222"/>
                <w:sz w:val="17"/>
              </w:rPr>
              <w:t>긴 진동 2회</w:t>
            </w:r>
          </w:p>
        </w:tc>
      </w:tr>
    </w:tbl>
    <w:p w14:paraId="2185FF76" w14:textId="77777777" w:rsidR="008C73C2" w:rsidRDefault="008C73C2"/>
    <w:p w14:paraId="2CA60DD0" w14:textId="77777777" w:rsidR="008C73C2" w:rsidRDefault="00000000">
      <w:pPr>
        <w:pStyle w:val="1"/>
      </w:pPr>
      <w:r>
        <w:rPr>
          <w:rFonts w:ascii="NanumGothic" w:eastAsia="NanumGothic" w:hAnsi="NanumGothic"/>
        </w:rPr>
        <w:t>6. 메뉴구조도</w:t>
      </w:r>
    </w:p>
    <w:p w14:paraId="796CA406" w14:textId="77777777" w:rsidR="008C73C2" w:rsidRDefault="00000000">
      <w:pPr>
        <w:pStyle w:val="Body"/>
        <w:rPr>
          <w:lang w:eastAsia="ko-KR"/>
        </w:rPr>
      </w:pPr>
      <w:r>
        <w:rPr>
          <w:color w:val="222222"/>
          <w:lang w:eastAsia="ko-KR"/>
        </w:rPr>
        <w:t>메뉴구조도는 3Depth까지만 정의하며, MVP에 필요한 화면을 우선 구성했다. UC-011 반영에 따라 가전 위치 안내 메뉴를 본문 메뉴 구조에 포함한다.</w:t>
      </w:r>
    </w:p>
    <w:p w14:paraId="57DD749D" w14:textId="77777777" w:rsidR="008C73C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90A21C3" wp14:editId="44BE35AB">
            <wp:extent cx="6048000" cy="336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u_structure_fi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7D61" w14:textId="77777777" w:rsidR="008C73C2" w:rsidRDefault="00000000">
      <w:pPr>
        <w:jc w:val="center"/>
      </w:pPr>
      <w:r>
        <w:rPr>
          <w:color w:val="666666"/>
          <w:sz w:val="16"/>
        </w:rPr>
        <w:t>그림 7. LG Able Band 메뉴구조도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1581"/>
        <w:gridCol w:w="1625"/>
        <w:gridCol w:w="1666"/>
        <w:gridCol w:w="2365"/>
        <w:gridCol w:w="1581"/>
        <w:gridCol w:w="666"/>
      </w:tblGrid>
      <w:tr w:rsidR="008C73C2" w14:paraId="5B437163" w14:textId="77777777">
        <w:trPr>
          <w:tblHeader/>
          <w:jc w:val="center"/>
        </w:trPr>
        <w:tc>
          <w:tcPr>
            <w:tcW w:w="1474" w:type="dxa"/>
            <w:shd w:val="clear" w:color="auto" w:fill="4B2A7A"/>
            <w:vAlign w:val="center"/>
          </w:tcPr>
          <w:p w14:paraId="6409E3FA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1Depth</w:t>
            </w:r>
          </w:p>
        </w:tc>
        <w:tc>
          <w:tcPr>
            <w:tcW w:w="1701" w:type="dxa"/>
            <w:shd w:val="clear" w:color="auto" w:fill="4B2A7A"/>
            <w:vAlign w:val="center"/>
          </w:tcPr>
          <w:p w14:paraId="6A7BE3AE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2Depth</w:t>
            </w:r>
          </w:p>
        </w:tc>
        <w:tc>
          <w:tcPr>
            <w:tcW w:w="1701" w:type="dxa"/>
            <w:shd w:val="clear" w:color="auto" w:fill="4B2A7A"/>
            <w:vAlign w:val="center"/>
          </w:tcPr>
          <w:p w14:paraId="2DDA7FB3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3Depth</w:t>
            </w:r>
          </w:p>
        </w:tc>
        <w:tc>
          <w:tcPr>
            <w:tcW w:w="1814" w:type="dxa"/>
            <w:shd w:val="clear" w:color="auto" w:fill="4B2A7A"/>
            <w:vAlign w:val="center"/>
          </w:tcPr>
          <w:p w14:paraId="3261C8AD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화면명</w:t>
            </w:r>
          </w:p>
        </w:tc>
        <w:tc>
          <w:tcPr>
            <w:tcW w:w="2551" w:type="dxa"/>
            <w:shd w:val="clear" w:color="auto" w:fill="4B2A7A"/>
            <w:vAlign w:val="center"/>
          </w:tcPr>
          <w:p w14:paraId="6C5C55BC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화면 설명</w:t>
            </w:r>
          </w:p>
        </w:tc>
        <w:tc>
          <w:tcPr>
            <w:tcW w:w="1701" w:type="dxa"/>
            <w:shd w:val="clear" w:color="auto" w:fill="4B2A7A"/>
            <w:vAlign w:val="center"/>
          </w:tcPr>
          <w:p w14:paraId="2D51F2AD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관련 FR</w:t>
            </w:r>
          </w:p>
        </w:tc>
        <w:tc>
          <w:tcPr>
            <w:tcW w:w="680" w:type="dxa"/>
            <w:shd w:val="clear" w:color="auto" w:fill="4B2A7A"/>
            <w:vAlign w:val="center"/>
          </w:tcPr>
          <w:p w14:paraId="3BD7A78C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MVP</w:t>
            </w:r>
          </w:p>
        </w:tc>
      </w:tr>
      <w:tr w:rsidR="008C73C2" w14:paraId="1A6F1282" w14:textId="77777777">
        <w:trPr>
          <w:jc w:val="center"/>
        </w:trPr>
        <w:tc>
          <w:tcPr>
            <w:tcW w:w="1474" w:type="dxa"/>
            <w:shd w:val="clear" w:color="auto" w:fill="F4F1FA"/>
            <w:vAlign w:val="center"/>
          </w:tcPr>
          <w:p w14:paraId="4561C067" w14:textId="77777777" w:rsidR="008C73C2" w:rsidRDefault="00000000">
            <w:r>
              <w:rPr>
                <w:b/>
                <w:color w:val="4B2A7A"/>
                <w:sz w:val="14"/>
              </w:rPr>
              <w:t>홈</w:t>
            </w:r>
          </w:p>
        </w:tc>
        <w:tc>
          <w:tcPr>
            <w:tcW w:w="1701" w:type="dxa"/>
            <w:vAlign w:val="center"/>
          </w:tcPr>
          <w:p w14:paraId="521EF64D" w14:textId="77777777" w:rsidR="008C73C2" w:rsidRDefault="00000000">
            <w:r>
              <w:rPr>
                <w:color w:val="222222"/>
                <w:sz w:val="14"/>
              </w:rPr>
              <w:t>오늘의 상태 요약</w:t>
            </w:r>
          </w:p>
        </w:tc>
        <w:tc>
          <w:tcPr>
            <w:tcW w:w="1701" w:type="dxa"/>
            <w:vAlign w:val="center"/>
          </w:tcPr>
          <w:p w14:paraId="08DBBB5F" w14:textId="77777777" w:rsidR="008C73C2" w:rsidRDefault="00000000">
            <w:r>
              <w:rPr>
                <w:color w:val="222222"/>
                <w:sz w:val="14"/>
              </w:rPr>
              <w:t>-</w:t>
            </w:r>
          </w:p>
        </w:tc>
        <w:tc>
          <w:tcPr>
            <w:tcW w:w="1814" w:type="dxa"/>
            <w:vAlign w:val="center"/>
          </w:tcPr>
          <w:p w14:paraId="70AFE55B" w14:textId="77777777" w:rsidR="008C73C2" w:rsidRDefault="00000000">
            <w:r>
              <w:rPr>
                <w:color w:val="222222"/>
                <w:sz w:val="14"/>
              </w:rPr>
              <w:t>홈 화면</w:t>
            </w:r>
          </w:p>
        </w:tc>
        <w:tc>
          <w:tcPr>
            <w:tcW w:w="2551" w:type="dxa"/>
            <w:vAlign w:val="center"/>
          </w:tcPr>
          <w:p w14:paraId="26FEB697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최근 위험/생활 알림과 기기 상태를 요약한다.</w:t>
            </w:r>
          </w:p>
        </w:tc>
        <w:tc>
          <w:tcPr>
            <w:tcW w:w="1701" w:type="dxa"/>
            <w:vAlign w:val="center"/>
          </w:tcPr>
          <w:p w14:paraId="14AF934D" w14:textId="77777777" w:rsidR="008C73C2" w:rsidRDefault="00000000">
            <w:r>
              <w:rPr>
                <w:color w:val="222222"/>
                <w:sz w:val="14"/>
              </w:rPr>
              <w:t>FR-007, FR-012, FR-013</w:t>
            </w:r>
          </w:p>
        </w:tc>
        <w:tc>
          <w:tcPr>
            <w:tcW w:w="680" w:type="dxa"/>
            <w:vAlign w:val="center"/>
          </w:tcPr>
          <w:p w14:paraId="2EB2BFA6" w14:textId="77777777" w:rsidR="008C73C2" w:rsidRDefault="00000000">
            <w:r>
              <w:rPr>
                <w:color w:val="222222"/>
                <w:sz w:val="14"/>
              </w:rPr>
              <w:t>Y</w:t>
            </w:r>
          </w:p>
        </w:tc>
      </w:tr>
      <w:tr w:rsidR="008C73C2" w14:paraId="51AA3BCB" w14:textId="77777777">
        <w:trPr>
          <w:jc w:val="center"/>
        </w:trPr>
        <w:tc>
          <w:tcPr>
            <w:tcW w:w="1474" w:type="dxa"/>
            <w:shd w:val="clear" w:color="auto" w:fill="F4F1FA"/>
            <w:vAlign w:val="center"/>
          </w:tcPr>
          <w:p w14:paraId="3225B87B" w14:textId="77777777" w:rsidR="008C73C2" w:rsidRDefault="00000000">
            <w:r>
              <w:rPr>
                <w:b/>
                <w:color w:val="4B2A7A"/>
                <w:sz w:val="14"/>
              </w:rPr>
              <w:t>실시간 알림</w:t>
            </w:r>
          </w:p>
        </w:tc>
        <w:tc>
          <w:tcPr>
            <w:tcW w:w="1701" w:type="dxa"/>
            <w:vAlign w:val="center"/>
          </w:tcPr>
          <w:p w14:paraId="6C230373" w14:textId="77777777" w:rsidR="008C73C2" w:rsidRDefault="00000000">
            <w:r>
              <w:rPr>
                <w:color w:val="222222"/>
                <w:sz w:val="14"/>
              </w:rPr>
              <w:t>생활 신호 알림</w:t>
            </w:r>
          </w:p>
        </w:tc>
        <w:tc>
          <w:tcPr>
            <w:tcW w:w="1701" w:type="dxa"/>
            <w:vAlign w:val="center"/>
          </w:tcPr>
          <w:p w14:paraId="16483888" w14:textId="77777777" w:rsidR="008C73C2" w:rsidRDefault="00000000">
            <w:r>
              <w:rPr>
                <w:color w:val="222222"/>
                <w:sz w:val="14"/>
              </w:rPr>
              <w:t>생활/위험/긴급</w:t>
            </w:r>
          </w:p>
        </w:tc>
        <w:tc>
          <w:tcPr>
            <w:tcW w:w="1814" w:type="dxa"/>
            <w:vAlign w:val="center"/>
          </w:tcPr>
          <w:p w14:paraId="6BAD86A8" w14:textId="77777777" w:rsidR="008C73C2" w:rsidRDefault="00000000">
            <w:r>
              <w:rPr>
                <w:color w:val="222222"/>
                <w:sz w:val="14"/>
              </w:rPr>
              <w:t>실시간 알림 화면</w:t>
            </w:r>
          </w:p>
        </w:tc>
        <w:tc>
          <w:tcPr>
            <w:tcW w:w="2551" w:type="dxa"/>
            <w:vAlign w:val="center"/>
          </w:tcPr>
          <w:p w14:paraId="7B13BF48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생활/위험/긴급 알림을 확인한다.</w:t>
            </w:r>
          </w:p>
        </w:tc>
        <w:tc>
          <w:tcPr>
            <w:tcW w:w="1701" w:type="dxa"/>
            <w:vAlign w:val="center"/>
          </w:tcPr>
          <w:p w14:paraId="3F9E2EDC" w14:textId="77777777" w:rsidR="008C73C2" w:rsidRDefault="00000000">
            <w:r>
              <w:rPr>
                <w:color w:val="222222"/>
                <w:sz w:val="14"/>
              </w:rPr>
              <w:t>FR-012, FR-013, FR-014</w:t>
            </w:r>
          </w:p>
        </w:tc>
        <w:tc>
          <w:tcPr>
            <w:tcW w:w="680" w:type="dxa"/>
            <w:vAlign w:val="center"/>
          </w:tcPr>
          <w:p w14:paraId="32787195" w14:textId="77777777" w:rsidR="008C73C2" w:rsidRDefault="00000000">
            <w:r>
              <w:rPr>
                <w:color w:val="222222"/>
                <w:sz w:val="14"/>
              </w:rPr>
              <w:t>Y</w:t>
            </w:r>
          </w:p>
        </w:tc>
      </w:tr>
      <w:tr w:rsidR="008C73C2" w14:paraId="0010FA2D" w14:textId="77777777">
        <w:trPr>
          <w:jc w:val="center"/>
        </w:trPr>
        <w:tc>
          <w:tcPr>
            <w:tcW w:w="1474" w:type="dxa"/>
            <w:shd w:val="clear" w:color="auto" w:fill="F4F1FA"/>
            <w:vAlign w:val="center"/>
          </w:tcPr>
          <w:p w14:paraId="0AC4AC59" w14:textId="77777777" w:rsidR="008C73C2" w:rsidRDefault="00000000">
            <w:r>
              <w:rPr>
                <w:b/>
                <w:color w:val="4B2A7A"/>
                <w:sz w:val="14"/>
              </w:rPr>
              <w:t>기기 연동</w:t>
            </w:r>
          </w:p>
        </w:tc>
        <w:tc>
          <w:tcPr>
            <w:tcW w:w="1701" w:type="dxa"/>
            <w:vAlign w:val="center"/>
          </w:tcPr>
          <w:p w14:paraId="36147E64" w14:textId="77777777" w:rsidR="008C73C2" w:rsidRDefault="00000000">
            <w:r>
              <w:rPr>
                <w:color w:val="222222"/>
                <w:sz w:val="14"/>
              </w:rPr>
              <w:t>LG ThinQ 연동</w:t>
            </w:r>
          </w:p>
        </w:tc>
        <w:tc>
          <w:tcPr>
            <w:tcW w:w="1701" w:type="dxa"/>
            <w:vAlign w:val="center"/>
          </w:tcPr>
          <w:p w14:paraId="4B4194AD" w14:textId="77777777" w:rsidR="008C73C2" w:rsidRDefault="00000000">
            <w:r>
              <w:rPr>
                <w:color w:val="222222"/>
                <w:sz w:val="14"/>
              </w:rPr>
              <w:t>-</w:t>
            </w:r>
          </w:p>
        </w:tc>
        <w:tc>
          <w:tcPr>
            <w:tcW w:w="1814" w:type="dxa"/>
            <w:vAlign w:val="center"/>
          </w:tcPr>
          <w:p w14:paraId="2DF17C3A" w14:textId="77777777" w:rsidR="008C73C2" w:rsidRDefault="00000000">
            <w:r>
              <w:rPr>
                <w:color w:val="222222"/>
                <w:sz w:val="14"/>
              </w:rPr>
              <w:t>기기 연동 화면</w:t>
            </w:r>
          </w:p>
        </w:tc>
        <w:tc>
          <w:tcPr>
            <w:tcW w:w="2551" w:type="dxa"/>
            <w:vAlign w:val="center"/>
          </w:tcPr>
          <w:p w14:paraId="24378C92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연동 가능한 가전과 센서를 등록한다.</w:t>
            </w:r>
          </w:p>
        </w:tc>
        <w:tc>
          <w:tcPr>
            <w:tcW w:w="1701" w:type="dxa"/>
            <w:vAlign w:val="center"/>
          </w:tcPr>
          <w:p w14:paraId="02188C2B" w14:textId="77777777" w:rsidR="008C73C2" w:rsidRDefault="00000000">
            <w:r>
              <w:rPr>
                <w:color w:val="222222"/>
                <w:sz w:val="14"/>
              </w:rPr>
              <w:t>FR-006, FR-007</w:t>
            </w:r>
          </w:p>
        </w:tc>
        <w:tc>
          <w:tcPr>
            <w:tcW w:w="680" w:type="dxa"/>
            <w:vAlign w:val="center"/>
          </w:tcPr>
          <w:p w14:paraId="02C5F9E8" w14:textId="77777777" w:rsidR="008C73C2" w:rsidRDefault="00000000">
            <w:r>
              <w:rPr>
                <w:color w:val="222222"/>
                <w:sz w:val="14"/>
              </w:rPr>
              <w:t>Y</w:t>
            </w:r>
          </w:p>
        </w:tc>
      </w:tr>
      <w:tr w:rsidR="008C73C2" w14:paraId="2E7FCDAB" w14:textId="77777777">
        <w:trPr>
          <w:jc w:val="center"/>
        </w:trPr>
        <w:tc>
          <w:tcPr>
            <w:tcW w:w="1474" w:type="dxa"/>
            <w:shd w:val="clear" w:color="auto" w:fill="F4F1FA"/>
            <w:vAlign w:val="center"/>
          </w:tcPr>
          <w:p w14:paraId="265A4000" w14:textId="77777777" w:rsidR="008C73C2" w:rsidRDefault="00000000">
            <w:r>
              <w:rPr>
                <w:b/>
                <w:color w:val="4B2A7A"/>
                <w:sz w:val="14"/>
              </w:rPr>
              <w:t>가전 위치 안내</w:t>
            </w:r>
          </w:p>
        </w:tc>
        <w:tc>
          <w:tcPr>
            <w:tcW w:w="1701" w:type="dxa"/>
            <w:vAlign w:val="center"/>
          </w:tcPr>
          <w:p w14:paraId="6F55FFED" w14:textId="77777777" w:rsidR="008C73C2" w:rsidRDefault="00000000">
            <w:r>
              <w:rPr>
                <w:color w:val="222222"/>
                <w:sz w:val="14"/>
              </w:rPr>
              <w:t>가전 선택</w:t>
            </w:r>
          </w:p>
        </w:tc>
        <w:tc>
          <w:tcPr>
            <w:tcW w:w="1701" w:type="dxa"/>
            <w:vAlign w:val="center"/>
          </w:tcPr>
          <w:p w14:paraId="51482324" w14:textId="77777777" w:rsidR="008C73C2" w:rsidRDefault="00000000">
            <w:r>
              <w:rPr>
                <w:color w:val="222222"/>
                <w:sz w:val="14"/>
              </w:rPr>
              <w:t>거리 안내/도착 안내</w:t>
            </w:r>
          </w:p>
        </w:tc>
        <w:tc>
          <w:tcPr>
            <w:tcW w:w="1814" w:type="dxa"/>
            <w:vAlign w:val="center"/>
          </w:tcPr>
          <w:p w14:paraId="5778FDDC" w14:textId="77777777" w:rsidR="008C73C2" w:rsidRDefault="00000000">
            <w:r>
              <w:rPr>
                <w:color w:val="222222"/>
                <w:sz w:val="14"/>
              </w:rPr>
              <w:t>UWB 위치 안내 화면</w:t>
            </w:r>
          </w:p>
        </w:tc>
        <w:tc>
          <w:tcPr>
            <w:tcW w:w="2551" w:type="dxa"/>
            <w:vAlign w:val="center"/>
          </w:tcPr>
          <w:p w14:paraId="57AFBC55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대상 가전을 선택하고 거리·진동 안내를 받는다.</w:t>
            </w:r>
          </w:p>
        </w:tc>
        <w:tc>
          <w:tcPr>
            <w:tcW w:w="1701" w:type="dxa"/>
            <w:vAlign w:val="center"/>
          </w:tcPr>
          <w:p w14:paraId="0BD8F9CD" w14:textId="77777777" w:rsidR="008C73C2" w:rsidRDefault="00000000">
            <w:r>
              <w:rPr>
                <w:color w:val="222222"/>
                <w:sz w:val="14"/>
              </w:rPr>
              <w:t>FR-023~FR-028</w:t>
            </w:r>
          </w:p>
        </w:tc>
        <w:tc>
          <w:tcPr>
            <w:tcW w:w="680" w:type="dxa"/>
            <w:vAlign w:val="center"/>
          </w:tcPr>
          <w:p w14:paraId="1DF3D6B0" w14:textId="77777777" w:rsidR="008C73C2" w:rsidRDefault="00000000">
            <w:r>
              <w:rPr>
                <w:color w:val="222222"/>
                <w:sz w:val="14"/>
              </w:rPr>
              <w:t>Y</w:t>
            </w:r>
          </w:p>
        </w:tc>
      </w:tr>
      <w:tr w:rsidR="008C73C2" w14:paraId="35DB2079" w14:textId="77777777">
        <w:trPr>
          <w:jc w:val="center"/>
        </w:trPr>
        <w:tc>
          <w:tcPr>
            <w:tcW w:w="1474" w:type="dxa"/>
            <w:shd w:val="clear" w:color="auto" w:fill="F4F1FA"/>
            <w:vAlign w:val="center"/>
          </w:tcPr>
          <w:p w14:paraId="7801E7A5" w14:textId="77777777" w:rsidR="008C73C2" w:rsidRDefault="00000000">
            <w:r>
              <w:rPr>
                <w:b/>
                <w:color w:val="4B2A7A"/>
                <w:sz w:val="14"/>
              </w:rPr>
              <w:t>알림 이력</w:t>
            </w:r>
          </w:p>
        </w:tc>
        <w:tc>
          <w:tcPr>
            <w:tcW w:w="1701" w:type="dxa"/>
            <w:vAlign w:val="center"/>
          </w:tcPr>
          <w:p w14:paraId="7C208C90" w14:textId="77777777" w:rsidR="008C73C2" w:rsidRDefault="00000000">
            <w:r>
              <w:rPr>
                <w:color w:val="222222"/>
                <w:sz w:val="14"/>
              </w:rPr>
              <w:t>알림 목록</w:t>
            </w:r>
          </w:p>
        </w:tc>
        <w:tc>
          <w:tcPr>
            <w:tcW w:w="1701" w:type="dxa"/>
            <w:vAlign w:val="center"/>
          </w:tcPr>
          <w:p w14:paraId="07BD789C" w14:textId="77777777" w:rsidR="008C73C2" w:rsidRDefault="00000000">
            <w:r>
              <w:rPr>
                <w:color w:val="222222"/>
                <w:sz w:val="14"/>
              </w:rPr>
              <w:t>다시 듣기/상세</w:t>
            </w:r>
          </w:p>
        </w:tc>
        <w:tc>
          <w:tcPr>
            <w:tcW w:w="1814" w:type="dxa"/>
            <w:vAlign w:val="center"/>
          </w:tcPr>
          <w:p w14:paraId="0AC8BBBC" w14:textId="77777777" w:rsidR="008C73C2" w:rsidRDefault="00000000">
            <w:r>
              <w:rPr>
                <w:color w:val="222222"/>
                <w:sz w:val="14"/>
              </w:rPr>
              <w:t>알림 이력 화면</w:t>
            </w:r>
          </w:p>
        </w:tc>
        <w:tc>
          <w:tcPr>
            <w:tcW w:w="2551" w:type="dxa"/>
            <w:vAlign w:val="center"/>
          </w:tcPr>
          <w:p w14:paraId="51D6E493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이전 알림과 이벤트를 조회하고 다시 듣는다.</w:t>
            </w:r>
          </w:p>
        </w:tc>
        <w:tc>
          <w:tcPr>
            <w:tcW w:w="1701" w:type="dxa"/>
            <w:vAlign w:val="center"/>
          </w:tcPr>
          <w:p w14:paraId="3C0BCDF8" w14:textId="77777777" w:rsidR="008C73C2" w:rsidRDefault="00000000">
            <w:r>
              <w:rPr>
                <w:color w:val="222222"/>
                <w:sz w:val="14"/>
              </w:rPr>
              <w:t>FR-005, FR-015</w:t>
            </w:r>
          </w:p>
        </w:tc>
        <w:tc>
          <w:tcPr>
            <w:tcW w:w="680" w:type="dxa"/>
            <w:vAlign w:val="center"/>
          </w:tcPr>
          <w:p w14:paraId="2BE97285" w14:textId="77777777" w:rsidR="008C73C2" w:rsidRDefault="00000000">
            <w:r>
              <w:rPr>
                <w:color w:val="222222"/>
                <w:sz w:val="14"/>
              </w:rPr>
              <w:t>Y</w:t>
            </w:r>
          </w:p>
        </w:tc>
      </w:tr>
      <w:tr w:rsidR="008C73C2" w14:paraId="117B374C" w14:textId="77777777">
        <w:trPr>
          <w:jc w:val="center"/>
        </w:trPr>
        <w:tc>
          <w:tcPr>
            <w:tcW w:w="1474" w:type="dxa"/>
            <w:shd w:val="clear" w:color="auto" w:fill="F4F1FA"/>
            <w:vAlign w:val="center"/>
          </w:tcPr>
          <w:p w14:paraId="327998BA" w14:textId="77777777" w:rsidR="008C73C2" w:rsidRDefault="00000000">
            <w:r>
              <w:rPr>
                <w:b/>
                <w:color w:val="4B2A7A"/>
                <w:sz w:val="14"/>
              </w:rPr>
              <w:t>보호자 연결</w:t>
            </w:r>
          </w:p>
        </w:tc>
        <w:tc>
          <w:tcPr>
            <w:tcW w:w="1701" w:type="dxa"/>
            <w:vAlign w:val="center"/>
          </w:tcPr>
          <w:p w14:paraId="7DE4D815" w14:textId="77777777" w:rsidR="008C73C2" w:rsidRDefault="00000000">
            <w:r>
              <w:rPr>
                <w:color w:val="222222"/>
                <w:sz w:val="14"/>
              </w:rPr>
              <w:t>보호자 등록</w:t>
            </w:r>
          </w:p>
        </w:tc>
        <w:tc>
          <w:tcPr>
            <w:tcW w:w="1701" w:type="dxa"/>
            <w:vAlign w:val="center"/>
          </w:tcPr>
          <w:p w14:paraId="4F428687" w14:textId="77777777" w:rsidR="008C73C2" w:rsidRDefault="00000000">
            <w:r>
              <w:rPr>
                <w:color w:val="222222"/>
                <w:sz w:val="14"/>
              </w:rPr>
              <w:t>자동 알림 설정</w:t>
            </w:r>
          </w:p>
        </w:tc>
        <w:tc>
          <w:tcPr>
            <w:tcW w:w="1814" w:type="dxa"/>
            <w:vAlign w:val="center"/>
          </w:tcPr>
          <w:p w14:paraId="462FCE45" w14:textId="77777777" w:rsidR="008C73C2" w:rsidRDefault="00000000">
            <w:r>
              <w:rPr>
                <w:color w:val="222222"/>
                <w:sz w:val="14"/>
              </w:rPr>
              <w:t>보호자 연결 화면</w:t>
            </w:r>
          </w:p>
        </w:tc>
        <w:tc>
          <w:tcPr>
            <w:tcW w:w="2551" w:type="dxa"/>
            <w:vAlign w:val="center"/>
          </w:tcPr>
          <w:p w14:paraId="3309161E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보호자 등록과 위험 알림 방식을 관리한다.</w:t>
            </w:r>
          </w:p>
        </w:tc>
        <w:tc>
          <w:tcPr>
            <w:tcW w:w="1701" w:type="dxa"/>
            <w:vAlign w:val="center"/>
          </w:tcPr>
          <w:p w14:paraId="7EA249B2" w14:textId="77777777" w:rsidR="008C73C2" w:rsidRDefault="00000000">
            <w:r>
              <w:rPr>
                <w:color w:val="222222"/>
                <w:sz w:val="14"/>
              </w:rPr>
              <w:t>FR-016, FR-017, FR-018</w:t>
            </w:r>
          </w:p>
        </w:tc>
        <w:tc>
          <w:tcPr>
            <w:tcW w:w="680" w:type="dxa"/>
            <w:vAlign w:val="center"/>
          </w:tcPr>
          <w:p w14:paraId="32F238D6" w14:textId="77777777" w:rsidR="008C73C2" w:rsidRDefault="00000000">
            <w:r>
              <w:rPr>
                <w:color w:val="222222"/>
                <w:sz w:val="14"/>
              </w:rPr>
              <w:t>Y</w:t>
            </w:r>
          </w:p>
        </w:tc>
      </w:tr>
      <w:tr w:rsidR="008C73C2" w14:paraId="386F79F1" w14:textId="77777777">
        <w:trPr>
          <w:jc w:val="center"/>
        </w:trPr>
        <w:tc>
          <w:tcPr>
            <w:tcW w:w="1474" w:type="dxa"/>
            <w:shd w:val="clear" w:color="auto" w:fill="F4F1FA"/>
            <w:vAlign w:val="center"/>
          </w:tcPr>
          <w:p w14:paraId="3F051203" w14:textId="77777777" w:rsidR="008C73C2" w:rsidRDefault="00000000">
            <w:r>
              <w:rPr>
                <w:b/>
                <w:color w:val="4B2A7A"/>
                <w:sz w:val="14"/>
              </w:rPr>
              <w:t>설정</w:t>
            </w:r>
          </w:p>
        </w:tc>
        <w:tc>
          <w:tcPr>
            <w:tcW w:w="1701" w:type="dxa"/>
            <w:vAlign w:val="center"/>
          </w:tcPr>
          <w:p w14:paraId="4090C7CB" w14:textId="77777777" w:rsidR="008C73C2" w:rsidRDefault="00000000">
            <w:r>
              <w:rPr>
                <w:color w:val="222222"/>
                <w:sz w:val="14"/>
              </w:rPr>
              <w:t>접근성 설정</w:t>
            </w:r>
          </w:p>
        </w:tc>
        <w:tc>
          <w:tcPr>
            <w:tcW w:w="1701" w:type="dxa"/>
            <w:vAlign w:val="center"/>
          </w:tcPr>
          <w:p w14:paraId="0D4D9443" w14:textId="77777777" w:rsidR="008C73C2" w:rsidRDefault="00000000">
            <w:r>
              <w:rPr>
                <w:color w:val="222222"/>
                <w:sz w:val="14"/>
              </w:rPr>
              <w:t>음성/진동/화면</w:t>
            </w:r>
          </w:p>
        </w:tc>
        <w:tc>
          <w:tcPr>
            <w:tcW w:w="1814" w:type="dxa"/>
            <w:vAlign w:val="center"/>
          </w:tcPr>
          <w:p w14:paraId="743D75D3" w14:textId="77777777" w:rsidR="008C73C2" w:rsidRDefault="00000000">
            <w:r>
              <w:rPr>
                <w:color w:val="222222"/>
                <w:sz w:val="14"/>
              </w:rPr>
              <w:t>설정 화면</w:t>
            </w:r>
          </w:p>
        </w:tc>
        <w:tc>
          <w:tcPr>
            <w:tcW w:w="2551" w:type="dxa"/>
            <w:vAlign w:val="center"/>
          </w:tcPr>
          <w:p w14:paraId="74DE1549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접근성 프로필과 알림 방식을 설정한다.</w:t>
            </w:r>
          </w:p>
        </w:tc>
        <w:tc>
          <w:tcPr>
            <w:tcW w:w="1701" w:type="dxa"/>
            <w:vAlign w:val="center"/>
          </w:tcPr>
          <w:p w14:paraId="06E3989E" w14:textId="77777777" w:rsidR="008C73C2" w:rsidRDefault="00000000">
            <w:r>
              <w:rPr>
                <w:color w:val="222222"/>
                <w:sz w:val="14"/>
              </w:rPr>
              <w:t>FR-003, FR-004</w:t>
            </w:r>
          </w:p>
        </w:tc>
        <w:tc>
          <w:tcPr>
            <w:tcW w:w="680" w:type="dxa"/>
            <w:vAlign w:val="center"/>
          </w:tcPr>
          <w:p w14:paraId="6462AC0E" w14:textId="77777777" w:rsidR="008C73C2" w:rsidRDefault="00000000">
            <w:r>
              <w:rPr>
                <w:color w:val="222222"/>
                <w:sz w:val="14"/>
              </w:rPr>
              <w:t>Y</w:t>
            </w:r>
          </w:p>
        </w:tc>
      </w:tr>
    </w:tbl>
    <w:p w14:paraId="27A5D8C3" w14:textId="77777777" w:rsidR="008C73C2" w:rsidRDefault="008C73C2"/>
    <w:p w14:paraId="20796BE3" w14:textId="77777777" w:rsidR="008C73C2" w:rsidRDefault="00000000">
      <w:pPr>
        <w:pStyle w:val="1"/>
      </w:pPr>
      <w:r>
        <w:rPr>
          <w:rFonts w:ascii="NanumGothic" w:eastAsia="NanumGothic" w:hAnsi="NanumGothic"/>
        </w:rPr>
        <w:t>7. 화면설계서</w:t>
      </w:r>
    </w:p>
    <w:p w14:paraId="6D2C9C09" w14:textId="77777777" w:rsidR="008C73C2" w:rsidRDefault="00000000">
      <w:pPr>
        <w:pStyle w:val="Body"/>
        <w:rPr>
          <w:lang w:eastAsia="ko-KR"/>
        </w:rPr>
      </w:pPr>
      <w:r>
        <w:rPr>
          <w:color w:val="222222"/>
          <w:lang w:eastAsia="ko-KR"/>
        </w:rPr>
        <w:t>화면설계서는 Figma 와이어프레임으로 바로 옮길 수 있도록 목적, 진입 경로, 표시 정보, 액션, 예외 메시지를 중심으로 정리했다.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03"/>
        <w:gridCol w:w="1292"/>
        <w:gridCol w:w="1741"/>
        <w:gridCol w:w="1219"/>
        <w:gridCol w:w="1741"/>
        <w:gridCol w:w="1309"/>
        <w:gridCol w:w="1416"/>
        <w:gridCol w:w="1347"/>
      </w:tblGrid>
      <w:tr w:rsidR="008C73C2" w14:paraId="6D1FCA86" w14:textId="77777777">
        <w:trPr>
          <w:tblHeader/>
          <w:jc w:val="center"/>
        </w:trPr>
        <w:tc>
          <w:tcPr>
            <w:tcW w:w="1020" w:type="dxa"/>
            <w:shd w:val="clear" w:color="auto" w:fill="4B2A7A"/>
            <w:vAlign w:val="center"/>
          </w:tcPr>
          <w:p w14:paraId="636AE46D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화면 ID</w:t>
            </w:r>
          </w:p>
        </w:tc>
        <w:tc>
          <w:tcPr>
            <w:tcW w:w="1701" w:type="dxa"/>
            <w:shd w:val="clear" w:color="auto" w:fill="4B2A7A"/>
            <w:vAlign w:val="center"/>
          </w:tcPr>
          <w:p w14:paraId="16CA1DD0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화면명</w:t>
            </w:r>
          </w:p>
        </w:tc>
        <w:tc>
          <w:tcPr>
            <w:tcW w:w="2268" w:type="dxa"/>
            <w:shd w:val="clear" w:color="auto" w:fill="4B2A7A"/>
            <w:vAlign w:val="center"/>
          </w:tcPr>
          <w:p w14:paraId="62E683D6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화면 목적</w:t>
            </w:r>
          </w:p>
        </w:tc>
        <w:tc>
          <w:tcPr>
            <w:tcW w:w="1701" w:type="dxa"/>
            <w:shd w:val="clear" w:color="auto" w:fill="4B2A7A"/>
            <w:vAlign w:val="center"/>
          </w:tcPr>
          <w:p w14:paraId="405C8953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진입 경로</w:t>
            </w:r>
          </w:p>
        </w:tc>
        <w:tc>
          <w:tcPr>
            <w:tcW w:w="2268" w:type="dxa"/>
            <w:shd w:val="clear" w:color="auto" w:fill="4B2A7A"/>
            <w:vAlign w:val="center"/>
          </w:tcPr>
          <w:p w14:paraId="390D142A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표시 정보</w:t>
            </w:r>
          </w:p>
        </w:tc>
        <w:tc>
          <w:tcPr>
            <w:tcW w:w="1701" w:type="dxa"/>
            <w:shd w:val="clear" w:color="auto" w:fill="4B2A7A"/>
            <w:vAlign w:val="center"/>
          </w:tcPr>
          <w:p w14:paraId="45CB4F06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주요 액션</w:t>
            </w:r>
          </w:p>
        </w:tc>
        <w:tc>
          <w:tcPr>
            <w:tcW w:w="1984" w:type="dxa"/>
            <w:shd w:val="clear" w:color="auto" w:fill="4B2A7A"/>
            <w:vAlign w:val="center"/>
          </w:tcPr>
          <w:p w14:paraId="23A362C3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예외 메시지</w:t>
            </w:r>
          </w:p>
        </w:tc>
        <w:tc>
          <w:tcPr>
            <w:tcW w:w="1814" w:type="dxa"/>
            <w:shd w:val="clear" w:color="auto" w:fill="4B2A7A"/>
            <w:vAlign w:val="center"/>
          </w:tcPr>
          <w:p w14:paraId="4E10948D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관련 FR</w:t>
            </w:r>
          </w:p>
        </w:tc>
      </w:tr>
      <w:tr w:rsidR="008C73C2" w14:paraId="2383700B" w14:textId="77777777">
        <w:trPr>
          <w:jc w:val="center"/>
        </w:trPr>
        <w:tc>
          <w:tcPr>
            <w:tcW w:w="1020" w:type="dxa"/>
            <w:shd w:val="clear" w:color="auto" w:fill="F4F1FA"/>
            <w:vAlign w:val="center"/>
          </w:tcPr>
          <w:p w14:paraId="77A966B2" w14:textId="77777777" w:rsidR="008C73C2" w:rsidRDefault="00000000">
            <w:r>
              <w:rPr>
                <w:b/>
                <w:color w:val="4B2A7A"/>
                <w:sz w:val="13"/>
              </w:rPr>
              <w:t>SCR-001</w:t>
            </w:r>
          </w:p>
        </w:tc>
        <w:tc>
          <w:tcPr>
            <w:tcW w:w="1701" w:type="dxa"/>
            <w:vAlign w:val="center"/>
          </w:tcPr>
          <w:p w14:paraId="38D5A9C9" w14:textId="77777777" w:rsidR="008C73C2" w:rsidRDefault="00000000">
            <w:r>
              <w:rPr>
                <w:color w:val="222222"/>
                <w:sz w:val="13"/>
              </w:rPr>
              <w:t>홈 화면</w:t>
            </w:r>
          </w:p>
        </w:tc>
        <w:tc>
          <w:tcPr>
            <w:tcW w:w="2268" w:type="dxa"/>
            <w:vAlign w:val="center"/>
          </w:tcPr>
          <w:p w14:paraId="77DF45E1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오늘의 상태 요약과 최근 알림을 제공한다.</w:t>
            </w:r>
          </w:p>
        </w:tc>
        <w:tc>
          <w:tcPr>
            <w:tcW w:w="1701" w:type="dxa"/>
            <w:vAlign w:val="center"/>
          </w:tcPr>
          <w:p w14:paraId="4B88BBFA" w14:textId="77777777" w:rsidR="008C73C2" w:rsidRDefault="00000000">
            <w:r>
              <w:rPr>
                <w:color w:val="222222"/>
                <w:sz w:val="13"/>
              </w:rPr>
              <w:t>로그인 후 기본 진입</w:t>
            </w:r>
          </w:p>
        </w:tc>
        <w:tc>
          <w:tcPr>
            <w:tcW w:w="2268" w:type="dxa"/>
            <w:vAlign w:val="center"/>
          </w:tcPr>
          <w:p w14:paraId="57A04DBF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상태 카드, 최근 알림, 긴급 버튼</w:t>
            </w:r>
          </w:p>
        </w:tc>
        <w:tc>
          <w:tcPr>
            <w:tcW w:w="1701" w:type="dxa"/>
            <w:vAlign w:val="center"/>
          </w:tcPr>
          <w:p w14:paraId="3BD36FC1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긴급 요청, 알림 상세 이동</w:t>
            </w:r>
          </w:p>
        </w:tc>
        <w:tc>
          <w:tcPr>
            <w:tcW w:w="1984" w:type="dxa"/>
            <w:vAlign w:val="center"/>
          </w:tcPr>
          <w:p w14:paraId="39731103" w14:textId="77777777" w:rsidR="008C73C2" w:rsidRDefault="00000000">
            <w:r>
              <w:rPr>
                <w:color w:val="222222"/>
                <w:sz w:val="13"/>
              </w:rPr>
              <w:t>연동 기기 없음 안내</w:t>
            </w:r>
          </w:p>
        </w:tc>
        <w:tc>
          <w:tcPr>
            <w:tcW w:w="1814" w:type="dxa"/>
            <w:vAlign w:val="center"/>
          </w:tcPr>
          <w:p w14:paraId="0E606806" w14:textId="77777777" w:rsidR="008C73C2" w:rsidRDefault="00000000">
            <w:r>
              <w:rPr>
                <w:color w:val="222222"/>
                <w:sz w:val="13"/>
              </w:rPr>
              <w:t>FR-007, FR-012, FR-013, FR-019</w:t>
            </w:r>
          </w:p>
        </w:tc>
      </w:tr>
      <w:tr w:rsidR="008C73C2" w14:paraId="38D64D3C" w14:textId="77777777">
        <w:trPr>
          <w:jc w:val="center"/>
        </w:trPr>
        <w:tc>
          <w:tcPr>
            <w:tcW w:w="1020" w:type="dxa"/>
            <w:shd w:val="clear" w:color="auto" w:fill="F4F1FA"/>
            <w:vAlign w:val="center"/>
          </w:tcPr>
          <w:p w14:paraId="046E22E0" w14:textId="77777777" w:rsidR="008C73C2" w:rsidRDefault="00000000">
            <w:r>
              <w:rPr>
                <w:b/>
                <w:color w:val="4B2A7A"/>
                <w:sz w:val="13"/>
              </w:rPr>
              <w:t>SCR-002</w:t>
            </w:r>
          </w:p>
        </w:tc>
        <w:tc>
          <w:tcPr>
            <w:tcW w:w="1701" w:type="dxa"/>
            <w:vAlign w:val="center"/>
          </w:tcPr>
          <w:p w14:paraId="103CACCA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접근성 프로필 설정 화면</w:t>
            </w:r>
          </w:p>
        </w:tc>
        <w:tc>
          <w:tcPr>
            <w:tcW w:w="2268" w:type="dxa"/>
            <w:vAlign w:val="center"/>
          </w:tcPr>
          <w:p w14:paraId="02BD8AD1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장애 유형과 알림 선호를 설정한다.</w:t>
            </w:r>
          </w:p>
        </w:tc>
        <w:tc>
          <w:tcPr>
            <w:tcW w:w="1701" w:type="dxa"/>
            <w:vAlign w:val="center"/>
          </w:tcPr>
          <w:p w14:paraId="3C8327B4" w14:textId="77777777" w:rsidR="008C73C2" w:rsidRDefault="00000000">
            <w:r>
              <w:rPr>
                <w:color w:val="222222"/>
                <w:sz w:val="13"/>
              </w:rPr>
              <w:t>설정 &gt; 접근성 설정</w:t>
            </w:r>
          </w:p>
        </w:tc>
        <w:tc>
          <w:tcPr>
            <w:tcW w:w="2268" w:type="dxa"/>
            <w:vAlign w:val="center"/>
          </w:tcPr>
          <w:p w14:paraId="0E96EB94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시각/청각 유형, 음성/진동/화면 옵션</w:t>
            </w:r>
          </w:p>
        </w:tc>
        <w:tc>
          <w:tcPr>
            <w:tcW w:w="1701" w:type="dxa"/>
            <w:vAlign w:val="center"/>
          </w:tcPr>
          <w:p w14:paraId="4ED8464F" w14:textId="77777777" w:rsidR="008C73C2" w:rsidRDefault="00000000">
            <w:r>
              <w:rPr>
                <w:color w:val="222222"/>
                <w:sz w:val="13"/>
              </w:rPr>
              <w:t>저장, 기본값 적용</w:t>
            </w:r>
          </w:p>
        </w:tc>
        <w:tc>
          <w:tcPr>
            <w:tcW w:w="1984" w:type="dxa"/>
            <w:vAlign w:val="center"/>
          </w:tcPr>
          <w:p w14:paraId="5A0E31B8" w14:textId="77777777" w:rsidR="008C73C2" w:rsidRDefault="00000000">
            <w:r>
              <w:rPr>
                <w:color w:val="222222"/>
                <w:sz w:val="13"/>
              </w:rPr>
              <w:t>필수값 누락, 저장 실패</w:t>
            </w:r>
          </w:p>
        </w:tc>
        <w:tc>
          <w:tcPr>
            <w:tcW w:w="1814" w:type="dxa"/>
            <w:vAlign w:val="center"/>
          </w:tcPr>
          <w:p w14:paraId="6D9644B2" w14:textId="77777777" w:rsidR="008C73C2" w:rsidRDefault="00000000">
            <w:r>
              <w:rPr>
                <w:color w:val="222222"/>
                <w:sz w:val="13"/>
              </w:rPr>
              <w:t>FR-003, FR-004</w:t>
            </w:r>
          </w:p>
        </w:tc>
      </w:tr>
      <w:tr w:rsidR="008C73C2" w14:paraId="24295539" w14:textId="77777777">
        <w:trPr>
          <w:jc w:val="center"/>
        </w:trPr>
        <w:tc>
          <w:tcPr>
            <w:tcW w:w="1020" w:type="dxa"/>
            <w:shd w:val="clear" w:color="auto" w:fill="F4F1FA"/>
            <w:vAlign w:val="center"/>
          </w:tcPr>
          <w:p w14:paraId="105DD848" w14:textId="77777777" w:rsidR="008C73C2" w:rsidRDefault="00000000">
            <w:r>
              <w:rPr>
                <w:b/>
                <w:color w:val="4B2A7A"/>
                <w:sz w:val="13"/>
              </w:rPr>
              <w:t>SCR-003</w:t>
            </w:r>
          </w:p>
        </w:tc>
        <w:tc>
          <w:tcPr>
            <w:tcW w:w="1701" w:type="dxa"/>
            <w:vAlign w:val="center"/>
          </w:tcPr>
          <w:p w14:paraId="7B3F01B1" w14:textId="77777777" w:rsidR="008C73C2" w:rsidRDefault="00000000">
            <w:r>
              <w:rPr>
                <w:color w:val="222222"/>
                <w:sz w:val="13"/>
              </w:rPr>
              <w:t>기기 연동 화면</w:t>
            </w:r>
          </w:p>
        </w:tc>
        <w:tc>
          <w:tcPr>
            <w:tcW w:w="2268" w:type="dxa"/>
            <w:vAlign w:val="center"/>
          </w:tcPr>
          <w:p w14:paraId="3B30E4B4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가전, 센서, 웨어러블을 연결한다.</w:t>
            </w:r>
          </w:p>
        </w:tc>
        <w:tc>
          <w:tcPr>
            <w:tcW w:w="1701" w:type="dxa"/>
            <w:vAlign w:val="center"/>
          </w:tcPr>
          <w:p w14:paraId="5DC29B8A" w14:textId="77777777" w:rsidR="008C73C2" w:rsidRDefault="00000000">
            <w:r>
              <w:rPr>
                <w:color w:val="222222"/>
                <w:sz w:val="13"/>
              </w:rPr>
              <w:t>기기 연동 메뉴</w:t>
            </w:r>
          </w:p>
        </w:tc>
        <w:tc>
          <w:tcPr>
            <w:tcW w:w="2268" w:type="dxa"/>
            <w:vAlign w:val="center"/>
          </w:tcPr>
          <w:p w14:paraId="0DD5E849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연동 기기 목록, 연결 상태</w:t>
            </w:r>
          </w:p>
        </w:tc>
        <w:tc>
          <w:tcPr>
            <w:tcW w:w="1701" w:type="dxa"/>
            <w:vAlign w:val="center"/>
          </w:tcPr>
          <w:p w14:paraId="623CE241" w14:textId="77777777" w:rsidR="008C73C2" w:rsidRDefault="00000000">
            <w:r>
              <w:rPr>
                <w:color w:val="222222"/>
                <w:sz w:val="13"/>
              </w:rPr>
              <w:t>기기 연결, 해제</w:t>
            </w:r>
          </w:p>
        </w:tc>
        <w:tc>
          <w:tcPr>
            <w:tcW w:w="1984" w:type="dxa"/>
            <w:vAlign w:val="center"/>
          </w:tcPr>
          <w:p w14:paraId="54C0B81F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외부 API 오류, 권한 없음</w:t>
            </w:r>
          </w:p>
        </w:tc>
        <w:tc>
          <w:tcPr>
            <w:tcW w:w="1814" w:type="dxa"/>
            <w:vAlign w:val="center"/>
          </w:tcPr>
          <w:p w14:paraId="0064554F" w14:textId="77777777" w:rsidR="008C73C2" w:rsidRDefault="00000000">
            <w:r>
              <w:rPr>
                <w:color w:val="222222"/>
                <w:sz w:val="13"/>
              </w:rPr>
              <w:t>FR-006, FR-007</w:t>
            </w:r>
          </w:p>
        </w:tc>
      </w:tr>
      <w:tr w:rsidR="008C73C2" w14:paraId="79404E7E" w14:textId="77777777">
        <w:trPr>
          <w:jc w:val="center"/>
        </w:trPr>
        <w:tc>
          <w:tcPr>
            <w:tcW w:w="1020" w:type="dxa"/>
            <w:shd w:val="clear" w:color="auto" w:fill="F4F1FA"/>
            <w:vAlign w:val="center"/>
          </w:tcPr>
          <w:p w14:paraId="60B734E9" w14:textId="77777777" w:rsidR="008C73C2" w:rsidRDefault="00000000">
            <w:r>
              <w:rPr>
                <w:b/>
                <w:color w:val="4B2A7A"/>
                <w:sz w:val="13"/>
              </w:rPr>
              <w:t>SCR-004</w:t>
            </w:r>
          </w:p>
        </w:tc>
        <w:tc>
          <w:tcPr>
            <w:tcW w:w="1701" w:type="dxa"/>
            <w:vAlign w:val="center"/>
          </w:tcPr>
          <w:p w14:paraId="6F75C8A0" w14:textId="77777777" w:rsidR="008C73C2" w:rsidRDefault="00000000">
            <w:r>
              <w:rPr>
                <w:color w:val="222222"/>
                <w:sz w:val="13"/>
              </w:rPr>
              <w:t>실시간 알림 화면</w:t>
            </w:r>
          </w:p>
        </w:tc>
        <w:tc>
          <w:tcPr>
            <w:tcW w:w="2268" w:type="dxa"/>
            <w:vAlign w:val="center"/>
          </w:tcPr>
          <w:p w14:paraId="149E973E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생활/위험/긴급 알림을 확인한다.</w:t>
            </w:r>
          </w:p>
        </w:tc>
        <w:tc>
          <w:tcPr>
            <w:tcW w:w="1701" w:type="dxa"/>
            <w:vAlign w:val="center"/>
          </w:tcPr>
          <w:p w14:paraId="231CD568" w14:textId="77777777" w:rsidR="008C73C2" w:rsidRDefault="00000000">
            <w:r>
              <w:rPr>
                <w:color w:val="222222"/>
                <w:sz w:val="13"/>
              </w:rPr>
              <w:t>실시간 알림 메뉴</w:t>
            </w:r>
          </w:p>
        </w:tc>
        <w:tc>
          <w:tcPr>
            <w:tcW w:w="2268" w:type="dxa"/>
            <w:vAlign w:val="center"/>
          </w:tcPr>
          <w:p w14:paraId="2433ACE2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알림 카드, 위험도, 발생 위치</w:t>
            </w:r>
          </w:p>
        </w:tc>
        <w:tc>
          <w:tcPr>
            <w:tcW w:w="1701" w:type="dxa"/>
            <w:vAlign w:val="center"/>
          </w:tcPr>
          <w:p w14:paraId="6D7C131F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확인, 다시 듣기, 상세 보기</w:t>
            </w:r>
          </w:p>
        </w:tc>
        <w:tc>
          <w:tcPr>
            <w:tcW w:w="1984" w:type="dxa"/>
            <w:vAlign w:val="center"/>
          </w:tcPr>
          <w:p w14:paraId="4BF66EDE" w14:textId="77777777" w:rsidR="008C73C2" w:rsidRDefault="00000000">
            <w:r>
              <w:rPr>
                <w:color w:val="222222"/>
                <w:sz w:val="13"/>
              </w:rPr>
              <w:t>알림 없음, 권한 없음</w:t>
            </w:r>
          </w:p>
        </w:tc>
        <w:tc>
          <w:tcPr>
            <w:tcW w:w="1814" w:type="dxa"/>
            <w:vAlign w:val="center"/>
          </w:tcPr>
          <w:p w14:paraId="480815FC" w14:textId="77777777" w:rsidR="008C73C2" w:rsidRDefault="00000000">
            <w:r>
              <w:rPr>
                <w:color w:val="222222"/>
                <w:sz w:val="13"/>
              </w:rPr>
              <w:t>FR-012, FR-013, FR-014</w:t>
            </w:r>
          </w:p>
        </w:tc>
      </w:tr>
      <w:tr w:rsidR="008C73C2" w14:paraId="73B0FA39" w14:textId="77777777">
        <w:trPr>
          <w:jc w:val="center"/>
        </w:trPr>
        <w:tc>
          <w:tcPr>
            <w:tcW w:w="1020" w:type="dxa"/>
            <w:shd w:val="clear" w:color="auto" w:fill="F4F1FA"/>
            <w:vAlign w:val="center"/>
          </w:tcPr>
          <w:p w14:paraId="331031D5" w14:textId="77777777" w:rsidR="008C73C2" w:rsidRDefault="00000000">
            <w:r>
              <w:rPr>
                <w:b/>
                <w:color w:val="4B2A7A"/>
                <w:sz w:val="13"/>
              </w:rPr>
              <w:t>SCR-005</w:t>
            </w:r>
          </w:p>
        </w:tc>
        <w:tc>
          <w:tcPr>
            <w:tcW w:w="1701" w:type="dxa"/>
            <w:vAlign w:val="center"/>
          </w:tcPr>
          <w:p w14:paraId="0F548E2D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알림 상세/다시 듣기 화면</w:t>
            </w:r>
          </w:p>
        </w:tc>
        <w:tc>
          <w:tcPr>
            <w:tcW w:w="2268" w:type="dxa"/>
            <w:vAlign w:val="center"/>
          </w:tcPr>
          <w:p w14:paraId="39DF0700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알림 내용을 재확인한다.</w:t>
            </w:r>
          </w:p>
        </w:tc>
        <w:tc>
          <w:tcPr>
            <w:tcW w:w="1701" w:type="dxa"/>
            <w:vAlign w:val="center"/>
          </w:tcPr>
          <w:p w14:paraId="3C1C5CBF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알림 목록 또는 실시간 알림</w:t>
            </w:r>
          </w:p>
        </w:tc>
        <w:tc>
          <w:tcPr>
            <w:tcW w:w="2268" w:type="dxa"/>
            <w:vAlign w:val="center"/>
          </w:tcPr>
          <w:p w14:paraId="271EEBBF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상세 문구, 발생 시간, 기기명</w:t>
            </w:r>
          </w:p>
        </w:tc>
        <w:tc>
          <w:tcPr>
            <w:tcW w:w="1701" w:type="dxa"/>
            <w:vAlign w:val="center"/>
          </w:tcPr>
          <w:p w14:paraId="6846C87D" w14:textId="77777777" w:rsidR="008C73C2" w:rsidRDefault="00000000">
            <w:r>
              <w:rPr>
                <w:color w:val="222222"/>
                <w:sz w:val="13"/>
              </w:rPr>
              <w:t>다시 듣기, 확인 완료</w:t>
            </w:r>
          </w:p>
        </w:tc>
        <w:tc>
          <w:tcPr>
            <w:tcW w:w="1984" w:type="dxa"/>
            <w:vAlign w:val="center"/>
          </w:tcPr>
          <w:p w14:paraId="7E8655E6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TTS 실패, 데이터 없음</w:t>
            </w:r>
          </w:p>
        </w:tc>
        <w:tc>
          <w:tcPr>
            <w:tcW w:w="1814" w:type="dxa"/>
            <w:vAlign w:val="center"/>
          </w:tcPr>
          <w:p w14:paraId="029A4761" w14:textId="77777777" w:rsidR="008C73C2" w:rsidRDefault="00000000">
            <w:r>
              <w:rPr>
                <w:color w:val="222222"/>
                <w:sz w:val="13"/>
              </w:rPr>
              <w:t>FR-005, FR-014, FR-015</w:t>
            </w:r>
          </w:p>
        </w:tc>
      </w:tr>
      <w:tr w:rsidR="008C73C2" w14:paraId="3D9107D9" w14:textId="77777777">
        <w:trPr>
          <w:jc w:val="center"/>
        </w:trPr>
        <w:tc>
          <w:tcPr>
            <w:tcW w:w="1020" w:type="dxa"/>
            <w:shd w:val="clear" w:color="auto" w:fill="F4F1FA"/>
            <w:vAlign w:val="center"/>
          </w:tcPr>
          <w:p w14:paraId="677C606E" w14:textId="77777777" w:rsidR="008C73C2" w:rsidRDefault="00000000">
            <w:r>
              <w:rPr>
                <w:b/>
                <w:color w:val="4B2A7A"/>
                <w:sz w:val="13"/>
              </w:rPr>
              <w:t>SCR-006</w:t>
            </w:r>
          </w:p>
        </w:tc>
        <w:tc>
          <w:tcPr>
            <w:tcW w:w="1701" w:type="dxa"/>
            <w:vAlign w:val="center"/>
          </w:tcPr>
          <w:p w14:paraId="298C5951" w14:textId="77777777" w:rsidR="008C73C2" w:rsidRDefault="00000000">
            <w:r>
              <w:rPr>
                <w:color w:val="222222"/>
                <w:sz w:val="13"/>
              </w:rPr>
              <w:t>보호자 위험 알림 화면</w:t>
            </w:r>
          </w:p>
        </w:tc>
        <w:tc>
          <w:tcPr>
            <w:tcW w:w="2268" w:type="dxa"/>
            <w:vAlign w:val="center"/>
          </w:tcPr>
          <w:p w14:paraId="084B4DD9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보호자가 위험 상황을 확인한다.</w:t>
            </w:r>
          </w:p>
        </w:tc>
        <w:tc>
          <w:tcPr>
            <w:tcW w:w="1701" w:type="dxa"/>
            <w:vAlign w:val="center"/>
          </w:tcPr>
          <w:p w14:paraId="4BF63401" w14:textId="77777777" w:rsidR="008C73C2" w:rsidRDefault="00000000">
            <w:r>
              <w:rPr>
                <w:color w:val="222222"/>
                <w:sz w:val="13"/>
              </w:rPr>
              <w:t>보호자 알림 클릭</w:t>
            </w:r>
          </w:p>
        </w:tc>
        <w:tc>
          <w:tcPr>
            <w:tcW w:w="2268" w:type="dxa"/>
            <w:vAlign w:val="center"/>
          </w:tcPr>
          <w:p w14:paraId="3F35F0B7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위험 유형, 사용자 상태, 발생 시간</w:t>
            </w:r>
          </w:p>
        </w:tc>
        <w:tc>
          <w:tcPr>
            <w:tcW w:w="1701" w:type="dxa"/>
            <w:vAlign w:val="center"/>
          </w:tcPr>
          <w:p w14:paraId="13607AF8" w14:textId="77777777" w:rsidR="008C73C2" w:rsidRDefault="00000000">
            <w:r>
              <w:rPr>
                <w:color w:val="222222"/>
                <w:sz w:val="13"/>
              </w:rPr>
              <w:t>확인, 연락, 이력 보기</w:t>
            </w:r>
          </w:p>
        </w:tc>
        <w:tc>
          <w:tcPr>
            <w:tcW w:w="1984" w:type="dxa"/>
            <w:vAlign w:val="center"/>
          </w:tcPr>
          <w:p w14:paraId="775A3171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이미 종료된 이벤트, 권한 없음</w:t>
            </w:r>
          </w:p>
        </w:tc>
        <w:tc>
          <w:tcPr>
            <w:tcW w:w="1814" w:type="dxa"/>
            <w:vAlign w:val="center"/>
          </w:tcPr>
          <w:p w14:paraId="5A27A27A" w14:textId="77777777" w:rsidR="008C73C2" w:rsidRDefault="00000000">
            <w:r>
              <w:rPr>
                <w:color w:val="222222"/>
                <w:sz w:val="13"/>
              </w:rPr>
              <w:t>FR-017, FR-018, FR-015</w:t>
            </w:r>
          </w:p>
        </w:tc>
      </w:tr>
      <w:tr w:rsidR="008C73C2" w14:paraId="3E2A2704" w14:textId="77777777">
        <w:trPr>
          <w:jc w:val="center"/>
        </w:trPr>
        <w:tc>
          <w:tcPr>
            <w:tcW w:w="1020" w:type="dxa"/>
            <w:shd w:val="clear" w:color="auto" w:fill="F4F1FA"/>
            <w:vAlign w:val="center"/>
          </w:tcPr>
          <w:p w14:paraId="7FE6EE63" w14:textId="77777777" w:rsidR="008C73C2" w:rsidRDefault="00000000">
            <w:r>
              <w:rPr>
                <w:b/>
                <w:color w:val="4B2A7A"/>
                <w:sz w:val="13"/>
              </w:rPr>
              <w:lastRenderedPageBreak/>
              <w:t>SCR-007</w:t>
            </w:r>
          </w:p>
        </w:tc>
        <w:tc>
          <w:tcPr>
            <w:tcW w:w="1701" w:type="dxa"/>
            <w:vAlign w:val="center"/>
          </w:tcPr>
          <w:p w14:paraId="59545502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UWB 가전 위치 안내 화면</w:t>
            </w:r>
          </w:p>
        </w:tc>
        <w:tc>
          <w:tcPr>
            <w:tcW w:w="2268" w:type="dxa"/>
            <w:vAlign w:val="center"/>
          </w:tcPr>
          <w:p w14:paraId="134E101C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대상 가전까지 거리와 도착 상태를 안내한다.</w:t>
            </w:r>
          </w:p>
        </w:tc>
        <w:tc>
          <w:tcPr>
            <w:tcW w:w="1701" w:type="dxa"/>
            <w:vAlign w:val="center"/>
          </w:tcPr>
          <w:p w14:paraId="34CCC89B" w14:textId="77777777" w:rsidR="008C73C2" w:rsidRDefault="00000000">
            <w:r>
              <w:rPr>
                <w:color w:val="222222"/>
                <w:sz w:val="13"/>
              </w:rPr>
              <w:t>가전 위치 안내 메뉴</w:t>
            </w:r>
          </w:p>
        </w:tc>
        <w:tc>
          <w:tcPr>
            <w:tcW w:w="2268" w:type="dxa"/>
            <w:vAlign w:val="center"/>
          </w:tcPr>
          <w:p w14:paraId="2F38B242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대상 가전, 거리, 진동 상태, 음성 안내 문구</w:t>
            </w:r>
          </w:p>
        </w:tc>
        <w:tc>
          <w:tcPr>
            <w:tcW w:w="1701" w:type="dxa"/>
            <w:vAlign w:val="center"/>
          </w:tcPr>
          <w:p w14:paraId="2D1B608D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탐색 시작/중지, 다시 안내</w:t>
            </w:r>
          </w:p>
        </w:tc>
        <w:tc>
          <w:tcPr>
            <w:tcW w:w="1984" w:type="dxa"/>
            <w:vAlign w:val="center"/>
          </w:tcPr>
          <w:p w14:paraId="0E53BB25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UWB 미지원, 신호 실패</w:t>
            </w:r>
          </w:p>
        </w:tc>
        <w:tc>
          <w:tcPr>
            <w:tcW w:w="1814" w:type="dxa"/>
            <w:vAlign w:val="center"/>
          </w:tcPr>
          <w:p w14:paraId="3D3F3D94" w14:textId="77777777" w:rsidR="008C73C2" w:rsidRDefault="00000000">
            <w:r>
              <w:rPr>
                <w:color w:val="222222"/>
                <w:sz w:val="13"/>
              </w:rPr>
              <w:t>FR-023~FR-028</w:t>
            </w:r>
          </w:p>
        </w:tc>
      </w:tr>
      <w:tr w:rsidR="008C73C2" w14:paraId="7911DE91" w14:textId="77777777">
        <w:trPr>
          <w:jc w:val="center"/>
        </w:trPr>
        <w:tc>
          <w:tcPr>
            <w:tcW w:w="1020" w:type="dxa"/>
            <w:shd w:val="clear" w:color="auto" w:fill="F4F1FA"/>
            <w:vAlign w:val="center"/>
          </w:tcPr>
          <w:p w14:paraId="72278C88" w14:textId="77777777" w:rsidR="008C73C2" w:rsidRDefault="00000000">
            <w:r>
              <w:rPr>
                <w:b/>
                <w:color w:val="4B2A7A"/>
                <w:sz w:val="13"/>
              </w:rPr>
              <w:t>SCR-008</w:t>
            </w:r>
          </w:p>
        </w:tc>
        <w:tc>
          <w:tcPr>
            <w:tcW w:w="1701" w:type="dxa"/>
            <w:vAlign w:val="center"/>
          </w:tcPr>
          <w:p w14:paraId="72473391" w14:textId="77777777" w:rsidR="008C73C2" w:rsidRDefault="00000000">
            <w:r>
              <w:rPr>
                <w:color w:val="222222"/>
                <w:sz w:val="13"/>
              </w:rPr>
              <w:t>이벤트 이력 화면</w:t>
            </w:r>
          </w:p>
        </w:tc>
        <w:tc>
          <w:tcPr>
            <w:tcW w:w="2268" w:type="dxa"/>
            <w:vAlign w:val="center"/>
          </w:tcPr>
          <w:p w14:paraId="30922CC0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알림/이벤트 이력을 조회한다.</w:t>
            </w:r>
          </w:p>
        </w:tc>
        <w:tc>
          <w:tcPr>
            <w:tcW w:w="1701" w:type="dxa"/>
            <w:vAlign w:val="center"/>
          </w:tcPr>
          <w:p w14:paraId="72CB8AF4" w14:textId="77777777" w:rsidR="008C73C2" w:rsidRDefault="00000000">
            <w:r>
              <w:rPr>
                <w:color w:val="222222"/>
                <w:sz w:val="13"/>
              </w:rPr>
              <w:t>알림 이력 메뉴</w:t>
            </w:r>
          </w:p>
        </w:tc>
        <w:tc>
          <w:tcPr>
            <w:tcW w:w="2268" w:type="dxa"/>
            <w:vAlign w:val="center"/>
          </w:tcPr>
          <w:p w14:paraId="059E9E3E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3"/>
                <w:lang w:eastAsia="ko-KR"/>
              </w:rPr>
              <w:t>기간 필터, 이벤트 목록, 상세</w:t>
            </w:r>
          </w:p>
        </w:tc>
        <w:tc>
          <w:tcPr>
            <w:tcW w:w="1701" w:type="dxa"/>
            <w:vAlign w:val="center"/>
          </w:tcPr>
          <w:p w14:paraId="31295DB5" w14:textId="77777777" w:rsidR="008C73C2" w:rsidRDefault="00000000">
            <w:r>
              <w:rPr>
                <w:color w:val="222222"/>
                <w:sz w:val="13"/>
              </w:rPr>
              <w:t>상세 보기, 다시 듣기</w:t>
            </w:r>
          </w:p>
        </w:tc>
        <w:tc>
          <w:tcPr>
            <w:tcW w:w="1984" w:type="dxa"/>
            <w:vAlign w:val="center"/>
          </w:tcPr>
          <w:p w14:paraId="1AFCB08A" w14:textId="77777777" w:rsidR="008C73C2" w:rsidRDefault="00000000">
            <w:r>
              <w:rPr>
                <w:color w:val="222222"/>
                <w:sz w:val="13"/>
              </w:rPr>
              <w:t>데이터 없음, 조회 실패</w:t>
            </w:r>
          </w:p>
        </w:tc>
        <w:tc>
          <w:tcPr>
            <w:tcW w:w="1814" w:type="dxa"/>
            <w:vAlign w:val="center"/>
          </w:tcPr>
          <w:p w14:paraId="6B0D520E" w14:textId="77777777" w:rsidR="008C73C2" w:rsidRDefault="00000000">
            <w:r>
              <w:rPr>
                <w:color w:val="222222"/>
                <w:sz w:val="13"/>
              </w:rPr>
              <w:t>FR-015, FR-020</w:t>
            </w:r>
          </w:p>
        </w:tc>
      </w:tr>
    </w:tbl>
    <w:p w14:paraId="3D9447B4" w14:textId="77777777" w:rsidR="008C73C2" w:rsidRDefault="008C73C2"/>
    <w:p w14:paraId="7C8F94EF" w14:textId="77777777" w:rsidR="008C73C2" w:rsidRDefault="00000000">
      <w:pPr>
        <w:pStyle w:val="1"/>
      </w:pPr>
      <w:r>
        <w:rPr>
          <w:rFonts w:ascii="NanumGothic" w:eastAsia="NanumGothic" w:hAnsi="NanumGothic"/>
        </w:rPr>
        <w:t>8. 시스템 아키텍처 구조도</w:t>
      </w:r>
    </w:p>
    <w:p w14:paraId="2B519F25" w14:textId="77777777" w:rsidR="008C73C2" w:rsidRDefault="00000000">
      <w:pPr>
        <w:pStyle w:val="Body"/>
        <w:rPr>
          <w:lang w:eastAsia="ko-KR"/>
        </w:rPr>
      </w:pPr>
      <w:r>
        <w:rPr>
          <w:color w:val="222222"/>
          <w:lang w:eastAsia="ko-KR"/>
        </w:rPr>
        <w:t>아키텍처는 앱/웹, 백엔드, 머신러닝을 분리한다. React는 앱/웹 화면을 담당하고, Spring Boot는 API와 비즈니스 로직을 처리하며, Python ML 서버는 이벤트 분류와 긴급도 판단을 담당한다.</w:t>
      </w:r>
    </w:p>
    <w:p w14:paraId="75530DE7" w14:textId="77777777" w:rsidR="008C73C2" w:rsidRDefault="00000000">
      <w:pPr>
        <w:jc w:val="center"/>
      </w:pPr>
      <w:r>
        <w:rPr>
          <w:noProof/>
        </w:rPr>
        <w:drawing>
          <wp:inline distT="0" distB="0" distL="0" distR="0" wp14:anchorId="501DB650" wp14:editId="1EE8090F">
            <wp:extent cx="6048000" cy="340380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g_able_band_시스템_구성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515B" w14:textId="77777777" w:rsidR="008C73C2" w:rsidRDefault="00000000">
      <w:pPr>
        <w:jc w:val="center"/>
        <w:rPr>
          <w:lang w:eastAsia="ko-KR"/>
        </w:rPr>
      </w:pPr>
      <w:r>
        <w:rPr>
          <w:color w:val="666666"/>
          <w:sz w:val="16"/>
          <w:lang w:eastAsia="ko-KR"/>
        </w:rPr>
        <w:t>그림 8. LG Able Band 시스템 아키텍처 구성도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835"/>
        <w:gridCol w:w="5102"/>
      </w:tblGrid>
      <w:tr w:rsidR="008C73C2" w14:paraId="2FD9C100" w14:textId="77777777">
        <w:trPr>
          <w:tblHeader/>
          <w:jc w:val="center"/>
        </w:trPr>
        <w:tc>
          <w:tcPr>
            <w:tcW w:w="1417" w:type="dxa"/>
            <w:shd w:val="clear" w:color="auto" w:fill="4B2A7A"/>
            <w:vAlign w:val="center"/>
          </w:tcPr>
          <w:p w14:paraId="2DC2BC0B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계층</w:t>
            </w:r>
          </w:p>
        </w:tc>
        <w:tc>
          <w:tcPr>
            <w:tcW w:w="2835" w:type="dxa"/>
            <w:shd w:val="clear" w:color="auto" w:fill="4B2A7A"/>
            <w:vAlign w:val="center"/>
          </w:tcPr>
          <w:p w14:paraId="22B4BD60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구성 요소</w:t>
            </w:r>
          </w:p>
        </w:tc>
        <w:tc>
          <w:tcPr>
            <w:tcW w:w="5102" w:type="dxa"/>
            <w:shd w:val="clear" w:color="auto" w:fill="4B2A7A"/>
            <w:vAlign w:val="center"/>
          </w:tcPr>
          <w:p w14:paraId="0AD1DB61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역할</w:t>
            </w:r>
          </w:p>
        </w:tc>
      </w:tr>
      <w:tr w:rsidR="008C73C2" w14:paraId="18A1F256" w14:textId="77777777">
        <w:trPr>
          <w:jc w:val="center"/>
        </w:trPr>
        <w:tc>
          <w:tcPr>
            <w:tcW w:w="1417" w:type="dxa"/>
            <w:shd w:val="clear" w:color="auto" w:fill="F4F1FA"/>
            <w:vAlign w:val="center"/>
          </w:tcPr>
          <w:p w14:paraId="4FCDEFA5" w14:textId="77777777" w:rsidR="008C73C2" w:rsidRDefault="00000000">
            <w:r>
              <w:rPr>
                <w:b/>
                <w:color w:val="4B2A7A"/>
                <w:sz w:val="16"/>
              </w:rPr>
              <w:t>Client</w:t>
            </w:r>
          </w:p>
        </w:tc>
        <w:tc>
          <w:tcPr>
            <w:tcW w:w="2835" w:type="dxa"/>
            <w:vAlign w:val="center"/>
          </w:tcPr>
          <w:p w14:paraId="2A6F7432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React 앱/웹, 웨어러블 표시 채널, 보호자 화면</w:t>
            </w:r>
          </w:p>
        </w:tc>
        <w:tc>
          <w:tcPr>
            <w:tcW w:w="5102" w:type="dxa"/>
            <w:vAlign w:val="center"/>
          </w:tcPr>
          <w:p w14:paraId="10C9612F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사용자/보호자 UI, 알림 확인, 설정, UWB 위치 안내 화면 제공</w:t>
            </w:r>
          </w:p>
        </w:tc>
      </w:tr>
      <w:tr w:rsidR="008C73C2" w14:paraId="29A0ED6D" w14:textId="77777777">
        <w:trPr>
          <w:jc w:val="center"/>
        </w:trPr>
        <w:tc>
          <w:tcPr>
            <w:tcW w:w="1417" w:type="dxa"/>
            <w:shd w:val="clear" w:color="auto" w:fill="F4F1FA"/>
            <w:vAlign w:val="center"/>
          </w:tcPr>
          <w:p w14:paraId="17DA91CE" w14:textId="77777777" w:rsidR="008C73C2" w:rsidRDefault="00000000">
            <w:r>
              <w:rPr>
                <w:b/>
                <w:color w:val="4B2A7A"/>
                <w:sz w:val="16"/>
              </w:rPr>
              <w:t>Backend</w:t>
            </w:r>
          </w:p>
        </w:tc>
        <w:tc>
          <w:tcPr>
            <w:tcW w:w="2835" w:type="dxa"/>
            <w:vAlign w:val="center"/>
          </w:tcPr>
          <w:p w14:paraId="37184708" w14:textId="77777777" w:rsidR="008C73C2" w:rsidRDefault="00000000">
            <w:r>
              <w:rPr>
                <w:color w:val="222222"/>
                <w:sz w:val="16"/>
              </w:rPr>
              <w:t>Spring Boot API Server</w:t>
            </w:r>
          </w:p>
        </w:tc>
        <w:tc>
          <w:tcPr>
            <w:tcW w:w="5102" w:type="dxa"/>
            <w:vAlign w:val="center"/>
          </w:tcPr>
          <w:p w14:paraId="3969C46A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인증, 사용자/기기/이벤트/알림/보호자/긴급 요청 관리</w:t>
            </w:r>
          </w:p>
        </w:tc>
      </w:tr>
      <w:tr w:rsidR="008C73C2" w14:paraId="6A8B86F7" w14:textId="77777777">
        <w:trPr>
          <w:jc w:val="center"/>
        </w:trPr>
        <w:tc>
          <w:tcPr>
            <w:tcW w:w="1417" w:type="dxa"/>
            <w:shd w:val="clear" w:color="auto" w:fill="F4F1FA"/>
            <w:vAlign w:val="center"/>
          </w:tcPr>
          <w:p w14:paraId="1DC13D0D" w14:textId="77777777" w:rsidR="008C73C2" w:rsidRDefault="00000000">
            <w:r>
              <w:rPr>
                <w:b/>
                <w:color w:val="4B2A7A"/>
                <w:sz w:val="16"/>
              </w:rPr>
              <w:t>ML</w:t>
            </w:r>
          </w:p>
        </w:tc>
        <w:tc>
          <w:tcPr>
            <w:tcW w:w="2835" w:type="dxa"/>
            <w:vAlign w:val="center"/>
          </w:tcPr>
          <w:p w14:paraId="194FD605" w14:textId="77777777" w:rsidR="008C73C2" w:rsidRDefault="00000000">
            <w:r>
              <w:rPr>
                <w:color w:val="222222"/>
                <w:sz w:val="16"/>
              </w:rPr>
              <w:t>Python ML Server 또는 룰 엔진</w:t>
            </w:r>
          </w:p>
        </w:tc>
        <w:tc>
          <w:tcPr>
            <w:tcW w:w="5102" w:type="dxa"/>
            <w:vAlign w:val="center"/>
          </w:tcPr>
          <w:p w14:paraId="26D23D6F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정규화 이벤트를 생활/위험/긴급 알림으로 분류하고 긴급도를 판단</w:t>
            </w:r>
          </w:p>
        </w:tc>
      </w:tr>
      <w:tr w:rsidR="008C73C2" w14:paraId="06D70249" w14:textId="77777777">
        <w:trPr>
          <w:jc w:val="center"/>
        </w:trPr>
        <w:tc>
          <w:tcPr>
            <w:tcW w:w="1417" w:type="dxa"/>
            <w:shd w:val="clear" w:color="auto" w:fill="F4F1FA"/>
            <w:vAlign w:val="center"/>
          </w:tcPr>
          <w:p w14:paraId="05C5A20D" w14:textId="77777777" w:rsidR="008C73C2" w:rsidRDefault="00000000">
            <w:r>
              <w:rPr>
                <w:b/>
                <w:color w:val="4B2A7A"/>
                <w:sz w:val="16"/>
              </w:rPr>
              <w:t>External</w:t>
            </w:r>
          </w:p>
        </w:tc>
        <w:tc>
          <w:tcPr>
            <w:tcW w:w="2835" w:type="dxa"/>
            <w:vAlign w:val="center"/>
          </w:tcPr>
          <w:p w14:paraId="09E68AEB" w14:textId="77777777" w:rsidR="008C73C2" w:rsidRDefault="00000000">
            <w:r>
              <w:rPr>
                <w:color w:val="222222"/>
                <w:sz w:val="16"/>
              </w:rPr>
              <w:t>LG ThinQ Connect API, 센서, UWB, Home Assistant/webOS TV</w:t>
            </w:r>
          </w:p>
        </w:tc>
        <w:tc>
          <w:tcPr>
            <w:tcW w:w="5102" w:type="dxa"/>
            <w:vAlign w:val="center"/>
          </w:tcPr>
          <w:p w14:paraId="6C6C03B4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가전 상태, 센서 이벤트, 위치 정보를 제공</w:t>
            </w:r>
          </w:p>
        </w:tc>
      </w:tr>
      <w:tr w:rsidR="008C73C2" w14:paraId="6A955ED0" w14:textId="77777777">
        <w:trPr>
          <w:jc w:val="center"/>
        </w:trPr>
        <w:tc>
          <w:tcPr>
            <w:tcW w:w="1417" w:type="dxa"/>
            <w:shd w:val="clear" w:color="auto" w:fill="F4F1FA"/>
            <w:vAlign w:val="center"/>
          </w:tcPr>
          <w:p w14:paraId="017F6199" w14:textId="77777777" w:rsidR="008C73C2" w:rsidRDefault="00000000">
            <w:r>
              <w:rPr>
                <w:b/>
                <w:color w:val="4B2A7A"/>
                <w:sz w:val="16"/>
              </w:rPr>
              <w:t>Data</w:t>
            </w:r>
          </w:p>
        </w:tc>
        <w:tc>
          <w:tcPr>
            <w:tcW w:w="2835" w:type="dxa"/>
            <w:vAlign w:val="center"/>
          </w:tcPr>
          <w:p w14:paraId="0ECFCB1B" w14:textId="77777777" w:rsidR="008C73C2" w:rsidRDefault="00000000">
            <w:r>
              <w:rPr>
                <w:color w:val="222222"/>
                <w:sz w:val="16"/>
              </w:rPr>
              <w:t>MySQL/RDBMS</w:t>
            </w:r>
          </w:p>
        </w:tc>
        <w:tc>
          <w:tcPr>
            <w:tcW w:w="5102" w:type="dxa"/>
            <w:vAlign w:val="center"/>
          </w:tcPr>
          <w:p w14:paraId="54AF77D7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사용자, 기기, 이벤트, 알림, 보호자, 긴급 요청, UWB 이력 저장</w:t>
            </w:r>
          </w:p>
        </w:tc>
      </w:tr>
    </w:tbl>
    <w:p w14:paraId="7F6342B3" w14:textId="77777777" w:rsidR="008C73C2" w:rsidRDefault="008C73C2">
      <w:pPr>
        <w:rPr>
          <w:lang w:eastAsia="ko-KR"/>
        </w:rPr>
      </w:pPr>
    </w:p>
    <w:p w14:paraId="1E02D7DF" w14:textId="77777777" w:rsidR="008C73C2" w:rsidRDefault="00000000">
      <w:pPr>
        <w:pStyle w:val="1"/>
        <w:rPr>
          <w:lang w:eastAsia="ko-KR"/>
        </w:rPr>
      </w:pPr>
      <w:r>
        <w:rPr>
          <w:rFonts w:ascii="NanumGothic" w:eastAsia="NanumGothic" w:hAnsi="NanumGothic"/>
          <w:lang w:eastAsia="ko-KR"/>
        </w:rPr>
        <w:t>9. DB 객체 정의서 및 ERD</w:t>
      </w:r>
    </w:p>
    <w:p w14:paraId="6E204FD0" w14:textId="77777777" w:rsidR="008C73C2" w:rsidRDefault="00000000">
      <w:pPr>
        <w:pStyle w:val="Body"/>
        <w:rPr>
          <w:lang w:eastAsia="ko-KR"/>
        </w:rPr>
      </w:pPr>
      <w:r>
        <w:rPr>
          <w:color w:val="222222"/>
          <w:lang w:eastAsia="ko-KR"/>
        </w:rPr>
        <w:t>DB 객체는 사용자, 보호자, 기기, 이벤트, 알림, 긴급 요청, UWB 위치 안내 이력을 중심으로 정의한다.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948"/>
        <w:gridCol w:w="5102"/>
      </w:tblGrid>
      <w:tr w:rsidR="008C73C2" w14:paraId="5D1F3CB5" w14:textId="77777777">
        <w:trPr>
          <w:tblHeader/>
          <w:jc w:val="center"/>
        </w:trPr>
        <w:tc>
          <w:tcPr>
            <w:tcW w:w="1247" w:type="dxa"/>
            <w:shd w:val="clear" w:color="auto" w:fill="4B2A7A"/>
            <w:vAlign w:val="center"/>
          </w:tcPr>
          <w:p w14:paraId="68A2DB8A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객체 ID</w:t>
            </w:r>
          </w:p>
        </w:tc>
        <w:tc>
          <w:tcPr>
            <w:tcW w:w="2948" w:type="dxa"/>
            <w:shd w:val="clear" w:color="auto" w:fill="4B2A7A"/>
            <w:vAlign w:val="center"/>
          </w:tcPr>
          <w:p w14:paraId="4ACD3C70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객체명</w:t>
            </w:r>
          </w:p>
        </w:tc>
        <w:tc>
          <w:tcPr>
            <w:tcW w:w="5102" w:type="dxa"/>
            <w:shd w:val="clear" w:color="auto" w:fill="4B2A7A"/>
            <w:vAlign w:val="center"/>
          </w:tcPr>
          <w:p w14:paraId="3E945F77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8C73C2" w14:paraId="5C68E3CA" w14:textId="77777777">
        <w:trPr>
          <w:jc w:val="center"/>
        </w:trPr>
        <w:tc>
          <w:tcPr>
            <w:tcW w:w="1247" w:type="dxa"/>
            <w:shd w:val="clear" w:color="auto" w:fill="F4F1FA"/>
            <w:vAlign w:val="center"/>
          </w:tcPr>
          <w:p w14:paraId="1268DBDA" w14:textId="77777777" w:rsidR="008C73C2" w:rsidRDefault="00000000">
            <w:r>
              <w:rPr>
                <w:b/>
                <w:color w:val="4B2A7A"/>
                <w:sz w:val="16"/>
              </w:rPr>
              <w:t>OBJ-001</w:t>
            </w:r>
          </w:p>
        </w:tc>
        <w:tc>
          <w:tcPr>
            <w:tcW w:w="2948" w:type="dxa"/>
            <w:vAlign w:val="center"/>
          </w:tcPr>
          <w:p w14:paraId="5BC6E37B" w14:textId="77777777" w:rsidR="008C73C2" w:rsidRDefault="00000000">
            <w:r>
              <w:rPr>
                <w:color w:val="222222"/>
                <w:sz w:val="16"/>
              </w:rPr>
              <w:t>USER</w:t>
            </w:r>
          </w:p>
        </w:tc>
        <w:tc>
          <w:tcPr>
            <w:tcW w:w="5102" w:type="dxa"/>
            <w:vAlign w:val="center"/>
          </w:tcPr>
          <w:p w14:paraId="7811C2BE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서비스 사용자 계정 및 접근성 프로필</w:t>
            </w:r>
          </w:p>
        </w:tc>
      </w:tr>
      <w:tr w:rsidR="008C73C2" w14:paraId="6DFE393D" w14:textId="77777777">
        <w:trPr>
          <w:jc w:val="center"/>
        </w:trPr>
        <w:tc>
          <w:tcPr>
            <w:tcW w:w="1247" w:type="dxa"/>
            <w:shd w:val="clear" w:color="auto" w:fill="F4F1FA"/>
            <w:vAlign w:val="center"/>
          </w:tcPr>
          <w:p w14:paraId="3EF7A475" w14:textId="77777777" w:rsidR="008C73C2" w:rsidRDefault="00000000">
            <w:r>
              <w:rPr>
                <w:b/>
                <w:color w:val="4B2A7A"/>
                <w:sz w:val="16"/>
              </w:rPr>
              <w:t>OBJ-002</w:t>
            </w:r>
          </w:p>
        </w:tc>
        <w:tc>
          <w:tcPr>
            <w:tcW w:w="2948" w:type="dxa"/>
            <w:vAlign w:val="center"/>
          </w:tcPr>
          <w:p w14:paraId="3D6D01CF" w14:textId="77777777" w:rsidR="008C73C2" w:rsidRDefault="00000000">
            <w:r>
              <w:rPr>
                <w:color w:val="222222"/>
                <w:sz w:val="16"/>
              </w:rPr>
              <w:t>GUARDIAN</w:t>
            </w:r>
          </w:p>
        </w:tc>
        <w:tc>
          <w:tcPr>
            <w:tcW w:w="5102" w:type="dxa"/>
            <w:vAlign w:val="center"/>
          </w:tcPr>
          <w:p w14:paraId="19EB2BDB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보호자 계정 및 연락 정보</w:t>
            </w:r>
          </w:p>
        </w:tc>
      </w:tr>
      <w:tr w:rsidR="008C73C2" w14:paraId="4D03D85D" w14:textId="77777777">
        <w:trPr>
          <w:jc w:val="center"/>
        </w:trPr>
        <w:tc>
          <w:tcPr>
            <w:tcW w:w="1247" w:type="dxa"/>
            <w:shd w:val="clear" w:color="auto" w:fill="F4F1FA"/>
            <w:vAlign w:val="center"/>
          </w:tcPr>
          <w:p w14:paraId="4CE6BA57" w14:textId="77777777" w:rsidR="008C73C2" w:rsidRDefault="00000000">
            <w:r>
              <w:rPr>
                <w:b/>
                <w:color w:val="4B2A7A"/>
                <w:sz w:val="16"/>
              </w:rPr>
              <w:t>OBJ-003</w:t>
            </w:r>
          </w:p>
        </w:tc>
        <w:tc>
          <w:tcPr>
            <w:tcW w:w="2948" w:type="dxa"/>
            <w:vAlign w:val="center"/>
          </w:tcPr>
          <w:p w14:paraId="4A878C13" w14:textId="77777777" w:rsidR="008C73C2" w:rsidRDefault="00000000">
            <w:r>
              <w:rPr>
                <w:color w:val="222222"/>
                <w:sz w:val="16"/>
              </w:rPr>
              <w:t>USER_GUARDIAN</w:t>
            </w:r>
          </w:p>
        </w:tc>
        <w:tc>
          <w:tcPr>
            <w:tcW w:w="5102" w:type="dxa"/>
            <w:vAlign w:val="center"/>
          </w:tcPr>
          <w:p w14:paraId="4D158107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사용자-보호자 연결 관계</w:t>
            </w:r>
          </w:p>
        </w:tc>
      </w:tr>
      <w:tr w:rsidR="008C73C2" w14:paraId="112ECF07" w14:textId="77777777">
        <w:trPr>
          <w:jc w:val="center"/>
        </w:trPr>
        <w:tc>
          <w:tcPr>
            <w:tcW w:w="1247" w:type="dxa"/>
            <w:shd w:val="clear" w:color="auto" w:fill="F4F1FA"/>
            <w:vAlign w:val="center"/>
          </w:tcPr>
          <w:p w14:paraId="27903410" w14:textId="77777777" w:rsidR="008C73C2" w:rsidRDefault="00000000">
            <w:r>
              <w:rPr>
                <w:b/>
                <w:color w:val="4B2A7A"/>
                <w:sz w:val="16"/>
              </w:rPr>
              <w:lastRenderedPageBreak/>
              <w:t>OBJ-004</w:t>
            </w:r>
          </w:p>
        </w:tc>
        <w:tc>
          <w:tcPr>
            <w:tcW w:w="2948" w:type="dxa"/>
            <w:vAlign w:val="center"/>
          </w:tcPr>
          <w:p w14:paraId="622A2034" w14:textId="77777777" w:rsidR="008C73C2" w:rsidRDefault="00000000">
            <w:r>
              <w:rPr>
                <w:color w:val="222222"/>
                <w:sz w:val="16"/>
              </w:rPr>
              <w:t>DEVICE</w:t>
            </w:r>
          </w:p>
        </w:tc>
        <w:tc>
          <w:tcPr>
            <w:tcW w:w="5102" w:type="dxa"/>
            <w:vAlign w:val="center"/>
          </w:tcPr>
          <w:p w14:paraId="0522554B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연동 가전/센서/웨어러블/위치 안내 대상 기기</w:t>
            </w:r>
          </w:p>
        </w:tc>
      </w:tr>
      <w:tr w:rsidR="008C73C2" w14:paraId="7AF0AC72" w14:textId="77777777">
        <w:trPr>
          <w:jc w:val="center"/>
        </w:trPr>
        <w:tc>
          <w:tcPr>
            <w:tcW w:w="1247" w:type="dxa"/>
            <w:shd w:val="clear" w:color="auto" w:fill="F4F1FA"/>
            <w:vAlign w:val="center"/>
          </w:tcPr>
          <w:p w14:paraId="4BC8FC89" w14:textId="77777777" w:rsidR="008C73C2" w:rsidRDefault="00000000">
            <w:r>
              <w:rPr>
                <w:b/>
                <w:color w:val="4B2A7A"/>
                <w:sz w:val="16"/>
              </w:rPr>
              <w:t>OBJ-005</w:t>
            </w:r>
          </w:p>
        </w:tc>
        <w:tc>
          <w:tcPr>
            <w:tcW w:w="2948" w:type="dxa"/>
            <w:vAlign w:val="center"/>
          </w:tcPr>
          <w:p w14:paraId="788CE810" w14:textId="77777777" w:rsidR="008C73C2" w:rsidRDefault="00000000">
            <w:r>
              <w:rPr>
                <w:color w:val="222222"/>
                <w:sz w:val="16"/>
              </w:rPr>
              <w:t>DEVICE_EVENT</w:t>
            </w:r>
          </w:p>
        </w:tc>
        <w:tc>
          <w:tcPr>
            <w:tcW w:w="5102" w:type="dxa"/>
            <w:vAlign w:val="center"/>
          </w:tcPr>
          <w:p w14:paraId="50AF94EA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생활/위험/위치 관련 원천 이벤트</w:t>
            </w:r>
          </w:p>
        </w:tc>
      </w:tr>
      <w:tr w:rsidR="008C73C2" w14:paraId="7D4124C6" w14:textId="77777777">
        <w:trPr>
          <w:jc w:val="center"/>
        </w:trPr>
        <w:tc>
          <w:tcPr>
            <w:tcW w:w="1247" w:type="dxa"/>
            <w:shd w:val="clear" w:color="auto" w:fill="F4F1FA"/>
            <w:vAlign w:val="center"/>
          </w:tcPr>
          <w:p w14:paraId="7E1490A4" w14:textId="77777777" w:rsidR="008C73C2" w:rsidRDefault="00000000">
            <w:r>
              <w:rPr>
                <w:b/>
                <w:color w:val="4B2A7A"/>
                <w:sz w:val="16"/>
              </w:rPr>
              <w:t>OBJ-006</w:t>
            </w:r>
          </w:p>
        </w:tc>
        <w:tc>
          <w:tcPr>
            <w:tcW w:w="2948" w:type="dxa"/>
            <w:vAlign w:val="center"/>
          </w:tcPr>
          <w:p w14:paraId="75FDCDE6" w14:textId="77777777" w:rsidR="008C73C2" w:rsidRDefault="00000000">
            <w:r>
              <w:rPr>
                <w:color w:val="222222"/>
                <w:sz w:val="16"/>
              </w:rPr>
              <w:t>ALERT</w:t>
            </w:r>
          </w:p>
        </w:tc>
        <w:tc>
          <w:tcPr>
            <w:tcW w:w="5102" w:type="dxa"/>
            <w:vAlign w:val="center"/>
          </w:tcPr>
          <w:p w14:paraId="24D0E72B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사용자 또는 보호자에게 발송되는 알림</w:t>
            </w:r>
          </w:p>
        </w:tc>
      </w:tr>
      <w:tr w:rsidR="008C73C2" w14:paraId="798187BB" w14:textId="77777777">
        <w:trPr>
          <w:jc w:val="center"/>
        </w:trPr>
        <w:tc>
          <w:tcPr>
            <w:tcW w:w="1247" w:type="dxa"/>
            <w:shd w:val="clear" w:color="auto" w:fill="F4F1FA"/>
            <w:vAlign w:val="center"/>
          </w:tcPr>
          <w:p w14:paraId="472CBD0F" w14:textId="77777777" w:rsidR="008C73C2" w:rsidRDefault="00000000">
            <w:r>
              <w:rPr>
                <w:b/>
                <w:color w:val="4B2A7A"/>
                <w:sz w:val="16"/>
              </w:rPr>
              <w:t>OBJ-007</w:t>
            </w:r>
          </w:p>
        </w:tc>
        <w:tc>
          <w:tcPr>
            <w:tcW w:w="2948" w:type="dxa"/>
            <w:vAlign w:val="center"/>
          </w:tcPr>
          <w:p w14:paraId="1A5DCF7A" w14:textId="77777777" w:rsidR="008C73C2" w:rsidRDefault="00000000">
            <w:r>
              <w:rPr>
                <w:color w:val="222222"/>
                <w:sz w:val="16"/>
              </w:rPr>
              <w:t>ALERT_DELIVERY</w:t>
            </w:r>
          </w:p>
        </w:tc>
        <w:tc>
          <w:tcPr>
            <w:tcW w:w="5102" w:type="dxa"/>
            <w:vAlign w:val="center"/>
          </w:tcPr>
          <w:p w14:paraId="1BED4BCC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알림 채널별 전송 및 확인 결과</w:t>
            </w:r>
          </w:p>
        </w:tc>
      </w:tr>
      <w:tr w:rsidR="008C73C2" w14:paraId="73901C86" w14:textId="77777777">
        <w:trPr>
          <w:jc w:val="center"/>
        </w:trPr>
        <w:tc>
          <w:tcPr>
            <w:tcW w:w="1247" w:type="dxa"/>
            <w:shd w:val="clear" w:color="auto" w:fill="F4F1FA"/>
            <w:vAlign w:val="center"/>
          </w:tcPr>
          <w:p w14:paraId="7940FABB" w14:textId="77777777" w:rsidR="008C73C2" w:rsidRDefault="00000000">
            <w:r>
              <w:rPr>
                <w:b/>
                <w:color w:val="4B2A7A"/>
                <w:sz w:val="16"/>
              </w:rPr>
              <w:t>OBJ-008</w:t>
            </w:r>
          </w:p>
        </w:tc>
        <w:tc>
          <w:tcPr>
            <w:tcW w:w="2948" w:type="dxa"/>
            <w:vAlign w:val="center"/>
          </w:tcPr>
          <w:p w14:paraId="4CDFC40E" w14:textId="77777777" w:rsidR="008C73C2" w:rsidRDefault="00000000">
            <w:r>
              <w:rPr>
                <w:color w:val="222222"/>
                <w:sz w:val="16"/>
              </w:rPr>
              <w:t>EMERGENCY_REQUEST</w:t>
            </w:r>
          </w:p>
        </w:tc>
        <w:tc>
          <w:tcPr>
            <w:tcW w:w="5102" w:type="dxa"/>
            <w:vAlign w:val="center"/>
          </w:tcPr>
          <w:p w14:paraId="3F712B1F" w14:textId="77777777" w:rsidR="008C73C2" w:rsidRDefault="00000000">
            <w:r>
              <w:rPr>
                <w:color w:val="222222"/>
                <w:sz w:val="16"/>
              </w:rPr>
              <w:t>긴급 도움 요청</w:t>
            </w:r>
          </w:p>
        </w:tc>
      </w:tr>
      <w:tr w:rsidR="008C73C2" w14:paraId="1870F6F1" w14:textId="77777777">
        <w:trPr>
          <w:jc w:val="center"/>
        </w:trPr>
        <w:tc>
          <w:tcPr>
            <w:tcW w:w="1247" w:type="dxa"/>
            <w:shd w:val="clear" w:color="auto" w:fill="F4F1FA"/>
            <w:vAlign w:val="center"/>
          </w:tcPr>
          <w:p w14:paraId="7AA33FD4" w14:textId="77777777" w:rsidR="008C73C2" w:rsidRDefault="00000000">
            <w:r>
              <w:rPr>
                <w:b/>
                <w:color w:val="4B2A7A"/>
                <w:sz w:val="16"/>
              </w:rPr>
              <w:t>OBJ-009</w:t>
            </w:r>
          </w:p>
        </w:tc>
        <w:tc>
          <w:tcPr>
            <w:tcW w:w="2948" w:type="dxa"/>
            <w:vAlign w:val="center"/>
          </w:tcPr>
          <w:p w14:paraId="63D4B1A8" w14:textId="77777777" w:rsidR="008C73C2" w:rsidRDefault="00000000">
            <w:r>
              <w:rPr>
                <w:color w:val="222222"/>
                <w:sz w:val="16"/>
              </w:rPr>
              <w:t>UWB_NAVIGATION_SESSION</w:t>
            </w:r>
          </w:p>
        </w:tc>
        <w:tc>
          <w:tcPr>
            <w:tcW w:w="5102" w:type="dxa"/>
            <w:vAlign w:val="center"/>
          </w:tcPr>
          <w:p w14:paraId="71B06DCB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UWB 가전 위치 안내 세션 및 거리 이력 요약</w:t>
            </w:r>
          </w:p>
        </w:tc>
      </w:tr>
      <w:tr w:rsidR="008C73C2" w14:paraId="15F9CC16" w14:textId="77777777">
        <w:trPr>
          <w:jc w:val="center"/>
        </w:trPr>
        <w:tc>
          <w:tcPr>
            <w:tcW w:w="1247" w:type="dxa"/>
            <w:shd w:val="clear" w:color="auto" w:fill="F4F1FA"/>
            <w:vAlign w:val="center"/>
          </w:tcPr>
          <w:p w14:paraId="40BE2822" w14:textId="77777777" w:rsidR="008C73C2" w:rsidRDefault="00000000">
            <w:r>
              <w:rPr>
                <w:b/>
                <w:color w:val="4B2A7A"/>
                <w:sz w:val="16"/>
              </w:rPr>
              <w:t>OBJ-010</w:t>
            </w:r>
          </w:p>
        </w:tc>
        <w:tc>
          <w:tcPr>
            <w:tcW w:w="2948" w:type="dxa"/>
            <w:vAlign w:val="center"/>
          </w:tcPr>
          <w:p w14:paraId="5A167D1D" w14:textId="77777777" w:rsidR="008C73C2" w:rsidRDefault="00000000">
            <w:r>
              <w:rPr>
                <w:color w:val="222222"/>
                <w:sz w:val="16"/>
              </w:rPr>
              <w:t>USER_FEEDBACK</w:t>
            </w:r>
          </w:p>
        </w:tc>
        <w:tc>
          <w:tcPr>
            <w:tcW w:w="5102" w:type="dxa"/>
            <w:vAlign w:val="center"/>
          </w:tcPr>
          <w:p w14:paraId="2BCA966E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알림 확인, 다시 듣기, 응답 기록</w:t>
            </w:r>
          </w:p>
        </w:tc>
      </w:tr>
    </w:tbl>
    <w:p w14:paraId="2B171E77" w14:textId="77777777" w:rsidR="008C73C2" w:rsidRDefault="008C73C2">
      <w:pPr>
        <w:rPr>
          <w:lang w:eastAsia="ko-KR"/>
        </w:rPr>
      </w:pPr>
    </w:p>
    <w:p w14:paraId="30F89718" w14:textId="77777777" w:rsidR="008C73C2" w:rsidRDefault="00000000">
      <w:pPr>
        <w:pStyle w:val="21"/>
      </w:pPr>
      <w:r>
        <w:rPr>
          <w:rFonts w:ascii="NanumGothic" w:eastAsia="NanumGothic" w:hAnsi="NanumGothic"/>
        </w:rPr>
        <w:t>9.1 USER 객체 정의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268"/>
        <w:gridCol w:w="794"/>
        <w:gridCol w:w="907"/>
        <w:gridCol w:w="1247"/>
        <w:gridCol w:w="2948"/>
      </w:tblGrid>
      <w:tr w:rsidR="008C73C2" w14:paraId="286D2F3E" w14:textId="77777777">
        <w:trPr>
          <w:tblHeader/>
          <w:jc w:val="center"/>
        </w:trPr>
        <w:tc>
          <w:tcPr>
            <w:tcW w:w="1814" w:type="dxa"/>
            <w:shd w:val="clear" w:color="auto" w:fill="4B2A7A"/>
            <w:vAlign w:val="center"/>
          </w:tcPr>
          <w:p w14:paraId="4BC941B8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속성명</w:t>
            </w:r>
          </w:p>
        </w:tc>
        <w:tc>
          <w:tcPr>
            <w:tcW w:w="2268" w:type="dxa"/>
            <w:shd w:val="clear" w:color="auto" w:fill="4B2A7A"/>
            <w:vAlign w:val="center"/>
          </w:tcPr>
          <w:p w14:paraId="02EB0D0F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물리명</w:t>
            </w:r>
          </w:p>
        </w:tc>
        <w:tc>
          <w:tcPr>
            <w:tcW w:w="794" w:type="dxa"/>
            <w:shd w:val="clear" w:color="auto" w:fill="4B2A7A"/>
            <w:vAlign w:val="center"/>
          </w:tcPr>
          <w:p w14:paraId="0E60AA6E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907" w:type="dxa"/>
            <w:shd w:val="clear" w:color="auto" w:fill="4B2A7A"/>
            <w:vAlign w:val="center"/>
          </w:tcPr>
          <w:p w14:paraId="2D76F75C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식별자</w:t>
            </w:r>
          </w:p>
        </w:tc>
        <w:tc>
          <w:tcPr>
            <w:tcW w:w="1247" w:type="dxa"/>
            <w:shd w:val="clear" w:color="auto" w:fill="4B2A7A"/>
            <w:vAlign w:val="center"/>
          </w:tcPr>
          <w:p w14:paraId="47FC5425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948" w:type="dxa"/>
            <w:shd w:val="clear" w:color="auto" w:fill="4B2A7A"/>
            <w:vAlign w:val="center"/>
          </w:tcPr>
          <w:p w14:paraId="3634F379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비고</w:t>
            </w:r>
          </w:p>
        </w:tc>
      </w:tr>
      <w:tr w:rsidR="008C73C2" w14:paraId="6D884F35" w14:textId="77777777">
        <w:trPr>
          <w:jc w:val="center"/>
        </w:trPr>
        <w:tc>
          <w:tcPr>
            <w:tcW w:w="1814" w:type="dxa"/>
            <w:shd w:val="clear" w:color="auto" w:fill="F4F1FA"/>
            <w:vAlign w:val="center"/>
          </w:tcPr>
          <w:p w14:paraId="7FBA1F88" w14:textId="77777777" w:rsidR="008C73C2" w:rsidRDefault="00000000">
            <w:r>
              <w:rPr>
                <w:b/>
                <w:color w:val="4B2A7A"/>
                <w:sz w:val="14"/>
              </w:rPr>
              <w:t>사용자ID</w:t>
            </w:r>
          </w:p>
        </w:tc>
        <w:tc>
          <w:tcPr>
            <w:tcW w:w="2268" w:type="dxa"/>
            <w:vAlign w:val="center"/>
          </w:tcPr>
          <w:p w14:paraId="2258A596" w14:textId="77777777" w:rsidR="008C73C2" w:rsidRDefault="00000000">
            <w:r>
              <w:rPr>
                <w:color w:val="222222"/>
                <w:sz w:val="14"/>
              </w:rPr>
              <w:t>USER_ID</w:t>
            </w:r>
          </w:p>
        </w:tc>
        <w:tc>
          <w:tcPr>
            <w:tcW w:w="794" w:type="dxa"/>
            <w:vAlign w:val="center"/>
          </w:tcPr>
          <w:p w14:paraId="3DD524AA" w14:textId="77777777" w:rsidR="008C73C2" w:rsidRDefault="00000000">
            <w:r>
              <w:rPr>
                <w:color w:val="222222"/>
                <w:sz w:val="14"/>
              </w:rPr>
              <w:t>N</w:t>
            </w:r>
          </w:p>
        </w:tc>
        <w:tc>
          <w:tcPr>
            <w:tcW w:w="907" w:type="dxa"/>
            <w:vAlign w:val="center"/>
          </w:tcPr>
          <w:p w14:paraId="34EC57F0" w14:textId="77777777" w:rsidR="008C73C2" w:rsidRDefault="00000000">
            <w:r>
              <w:rPr>
                <w:color w:val="222222"/>
                <w:sz w:val="14"/>
              </w:rPr>
              <w:t>Y</w:t>
            </w:r>
          </w:p>
        </w:tc>
        <w:tc>
          <w:tcPr>
            <w:tcW w:w="1247" w:type="dxa"/>
            <w:vAlign w:val="center"/>
          </w:tcPr>
          <w:p w14:paraId="69F66548" w14:textId="77777777" w:rsidR="008C73C2" w:rsidRDefault="00000000">
            <w:r>
              <w:rPr>
                <w:color w:val="222222"/>
                <w:sz w:val="14"/>
              </w:rPr>
              <w:t>-</w:t>
            </w:r>
          </w:p>
        </w:tc>
        <w:tc>
          <w:tcPr>
            <w:tcW w:w="2948" w:type="dxa"/>
            <w:vAlign w:val="center"/>
          </w:tcPr>
          <w:p w14:paraId="2C9865DB" w14:textId="77777777" w:rsidR="008C73C2" w:rsidRDefault="00000000">
            <w:r>
              <w:rPr>
                <w:color w:val="222222"/>
                <w:sz w:val="14"/>
              </w:rPr>
              <w:t>사용자 식별자</w:t>
            </w:r>
          </w:p>
        </w:tc>
      </w:tr>
      <w:tr w:rsidR="008C73C2" w14:paraId="69A8DF1E" w14:textId="77777777">
        <w:trPr>
          <w:jc w:val="center"/>
        </w:trPr>
        <w:tc>
          <w:tcPr>
            <w:tcW w:w="1814" w:type="dxa"/>
            <w:shd w:val="clear" w:color="auto" w:fill="F4F1FA"/>
            <w:vAlign w:val="center"/>
          </w:tcPr>
          <w:p w14:paraId="21539D7D" w14:textId="77777777" w:rsidR="008C73C2" w:rsidRDefault="00000000">
            <w:r>
              <w:rPr>
                <w:b/>
                <w:color w:val="4B2A7A"/>
                <w:sz w:val="14"/>
              </w:rPr>
              <w:t>이름</w:t>
            </w:r>
          </w:p>
        </w:tc>
        <w:tc>
          <w:tcPr>
            <w:tcW w:w="2268" w:type="dxa"/>
            <w:vAlign w:val="center"/>
          </w:tcPr>
          <w:p w14:paraId="1FCD9A5B" w14:textId="77777777" w:rsidR="008C73C2" w:rsidRDefault="00000000">
            <w:r>
              <w:rPr>
                <w:color w:val="222222"/>
                <w:sz w:val="14"/>
              </w:rPr>
              <w:t>NAME</w:t>
            </w:r>
          </w:p>
        </w:tc>
        <w:tc>
          <w:tcPr>
            <w:tcW w:w="794" w:type="dxa"/>
            <w:vAlign w:val="center"/>
          </w:tcPr>
          <w:p w14:paraId="2DA755A6" w14:textId="77777777" w:rsidR="008C73C2" w:rsidRDefault="00000000">
            <w:r>
              <w:rPr>
                <w:color w:val="222222"/>
                <w:sz w:val="14"/>
              </w:rPr>
              <w:t>N</w:t>
            </w:r>
          </w:p>
        </w:tc>
        <w:tc>
          <w:tcPr>
            <w:tcW w:w="907" w:type="dxa"/>
            <w:vAlign w:val="center"/>
          </w:tcPr>
          <w:p w14:paraId="078D8AD0" w14:textId="77777777" w:rsidR="008C73C2" w:rsidRDefault="00000000">
            <w:r>
              <w:rPr>
                <w:color w:val="222222"/>
                <w:sz w:val="14"/>
              </w:rPr>
              <w:t>N</w:t>
            </w:r>
          </w:p>
        </w:tc>
        <w:tc>
          <w:tcPr>
            <w:tcW w:w="1247" w:type="dxa"/>
            <w:vAlign w:val="center"/>
          </w:tcPr>
          <w:p w14:paraId="5C13084E" w14:textId="77777777" w:rsidR="008C73C2" w:rsidRDefault="00000000">
            <w:r>
              <w:rPr>
                <w:color w:val="222222"/>
                <w:sz w:val="14"/>
              </w:rPr>
              <w:t>-</w:t>
            </w:r>
          </w:p>
        </w:tc>
        <w:tc>
          <w:tcPr>
            <w:tcW w:w="2948" w:type="dxa"/>
            <w:vAlign w:val="center"/>
          </w:tcPr>
          <w:p w14:paraId="613281C2" w14:textId="77777777" w:rsidR="008C73C2" w:rsidRDefault="00000000">
            <w:r>
              <w:rPr>
                <w:color w:val="222222"/>
                <w:sz w:val="14"/>
              </w:rPr>
              <w:t>사용자명</w:t>
            </w:r>
          </w:p>
        </w:tc>
      </w:tr>
      <w:tr w:rsidR="008C73C2" w14:paraId="0F3A40AD" w14:textId="77777777">
        <w:trPr>
          <w:jc w:val="center"/>
        </w:trPr>
        <w:tc>
          <w:tcPr>
            <w:tcW w:w="1814" w:type="dxa"/>
            <w:shd w:val="clear" w:color="auto" w:fill="F4F1FA"/>
            <w:vAlign w:val="center"/>
          </w:tcPr>
          <w:p w14:paraId="0E847478" w14:textId="77777777" w:rsidR="008C73C2" w:rsidRDefault="00000000">
            <w:r>
              <w:rPr>
                <w:b/>
                <w:color w:val="4B2A7A"/>
                <w:sz w:val="14"/>
              </w:rPr>
              <w:t>장애유형</w:t>
            </w:r>
          </w:p>
        </w:tc>
        <w:tc>
          <w:tcPr>
            <w:tcW w:w="2268" w:type="dxa"/>
            <w:vAlign w:val="center"/>
          </w:tcPr>
          <w:p w14:paraId="0A74C8A8" w14:textId="77777777" w:rsidR="008C73C2" w:rsidRDefault="00000000">
            <w:r>
              <w:rPr>
                <w:color w:val="222222"/>
                <w:sz w:val="14"/>
              </w:rPr>
              <w:t>ACCESSIBILITY_TYPE</w:t>
            </w:r>
          </w:p>
        </w:tc>
        <w:tc>
          <w:tcPr>
            <w:tcW w:w="794" w:type="dxa"/>
            <w:vAlign w:val="center"/>
          </w:tcPr>
          <w:p w14:paraId="3D429D30" w14:textId="77777777" w:rsidR="008C73C2" w:rsidRDefault="00000000">
            <w:r>
              <w:rPr>
                <w:color w:val="222222"/>
                <w:sz w:val="14"/>
              </w:rPr>
              <w:t>N</w:t>
            </w:r>
          </w:p>
        </w:tc>
        <w:tc>
          <w:tcPr>
            <w:tcW w:w="907" w:type="dxa"/>
            <w:vAlign w:val="center"/>
          </w:tcPr>
          <w:p w14:paraId="3F951134" w14:textId="77777777" w:rsidR="008C73C2" w:rsidRDefault="00000000">
            <w:r>
              <w:rPr>
                <w:color w:val="222222"/>
                <w:sz w:val="14"/>
              </w:rPr>
              <w:t>N</w:t>
            </w:r>
          </w:p>
        </w:tc>
        <w:tc>
          <w:tcPr>
            <w:tcW w:w="1247" w:type="dxa"/>
            <w:vAlign w:val="center"/>
          </w:tcPr>
          <w:p w14:paraId="54C1DEC4" w14:textId="77777777" w:rsidR="008C73C2" w:rsidRDefault="00000000">
            <w:r>
              <w:rPr>
                <w:color w:val="222222"/>
                <w:sz w:val="14"/>
              </w:rPr>
              <w:t>-</w:t>
            </w:r>
          </w:p>
        </w:tc>
        <w:tc>
          <w:tcPr>
            <w:tcW w:w="2948" w:type="dxa"/>
            <w:vAlign w:val="center"/>
          </w:tcPr>
          <w:p w14:paraId="2C8BEE1B" w14:textId="77777777" w:rsidR="008C73C2" w:rsidRDefault="00000000">
            <w:r>
              <w:rPr>
                <w:color w:val="222222"/>
                <w:sz w:val="14"/>
              </w:rPr>
              <w:t>시각/청각/복합 등</w:t>
            </w:r>
          </w:p>
        </w:tc>
      </w:tr>
      <w:tr w:rsidR="008C73C2" w14:paraId="76F6BFC7" w14:textId="77777777">
        <w:trPr>
          <w:jc w:val="center"/>
        </w:trPr>
        <w:tc>
          <w:tcPr>
            <w:tcW w:w="1814" w:type="dxa"/>
            <w:shd w:val="clear" w:color="auto" w:fill="F4F1FA"/>
            <w:vAlign w:val="center"/>
          </w:tcPr>
          <w:p w14:paraId="48CFEF89" w14:textId="77777777" w:rsidR="008C73C2" w:rsidRDefault="00000000">
            <w:r>
              <w:rPr>
                <w:b/>
                <w:color w:val="4B2A7A"/>
                <w:sz w:val="14"/>
              </w:rPr>
              <w:t>알림선호</w:t>
            </w:r>
          </w:p>
        </w:tc>
        <w:tc>
          <w:tcPr>
            <w:tcW w:w="2268" w:type="dxa"/>
            <w:vAlign w:val="center"/>
          </w:tcPr>
          <w:p w14:paraId="6C252792" w14:textId="77777777" w:rsidR="008C73C2" w:rsidRDefault="00000000">
            <w:r>
              <w:rPr>
                <w:color w:val="222222"/>
                <w:sz w:val="14"/>
              </w:rPr>
              <w:t>NOTIFICATION_PREFS</w:t>
            </w:r>
          </w:p>
        </w:tc>
        <w:tc>
          <w:tcPr>
            <w:tcW w:w="794" w:type="dxa"/>
            <w:vAlign w:val="center"/>
          </w:tcPr>
          <w:p w14:paraId="686BECD8" w14:textId="77777777" w:rsidR="008C73C2" w:rsidRDefault="00000000">
            <w:r>
              <w:rPr>
                <w:color w:val="222222"/>
                <w:sz w:val="14"/>
              </w:rPr>
              <w:t>Y</w:t>
            </w:r>
          </w:p>
        </w:tc>
        <w:tc>
          <w:tcPr>
            <w:tcW w:w="907" w:type="dxa"/>
            <w:vAlign w:val="center"/>
          </w:tcPr>
          <w:p w14:paraId="0F6A0E63" w14:textId="77777777" w:rsidR="008C73C2" w:rsidRDefault="00000000">
            <w:r>
              <w:rPr>
                <w:color w:val="222222"/>
                <w:sz w:val="14"/>
              </w:rPr>
              <w:t>N</w:t>
            </w:r>
          </w:p>
        </w:tc>
        <w:tc>
          <w:tcPr>
            <w:tcW w:w="1247" w:type="dxa"/>
            <w:vAlign w:val="center"/>
          </w:tcPr>
          <w:p w14:paraId="72B69F5D" w14:textId="77777777" w:rsidR="008C73C2" w:rsidRDefault="00000000">
            <w:r>
              <w:rPr>
                <w:color w:val="222222"/>
                <w:sz w:val="14"/>
              </w:rPr>
              <w:t>-</w:t>
            </w:r>
          </w:p>
        </w:tc>
        <w:tc>
          <w:tcPr>
            <w:tcW w:w="2948" w:type="dxa"/>
            <w:vAlign w:val="center"/>
          </w:tcPr>
          <w:p w14:paraId="630CA3DA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음성/진동/화면/텍스트 설정</w:t>
            </w:r>
          </w:p>
        </w:tc>
      </w:tr>
    </w:tbl>
    <w:p w14:paraId="73283079" w14:textId="77777777" w:rsidR="008C73C2" w:rsidRDefault="008C73C2">
      <w:pPr>
        <w:rPr>
          <w:lang w:eastAsia="ko-KR"/>
        </w:rPr>
      </w:pPr>
    </w:p>
    <w:p w14:paraId="67D88379" w14:textId="77777777" w:rsidR="008C73C2" w:rsidRDefault="00000000">
      <w:pPr>
        <w:pStyle w:val="21"/>
      </w:pPr>
      <w:r>
        <w:rPr>
          <w:rFonts w:ascii="NanumGothic" w:eastAsia="NanumGothic" w:hAnsi="NanumGothic"/>
        </w:rPr>
        <w:t>9.1 DEVICE 객체 정의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268"/>
        <w:gridCol w:w="794"/>
        <w:gridCol w:w="907"/>
        <w:gridCol w:w="1247"/>
        <w:gridCol w:w="2948"/>
      </w:tblGrid>
      <w:tr w:rsidR="008C73C2" w14:paraId="69A4DBBB" w14:textId="77777777">
        <w:trPr>
          <w:tblHeader/>
          <w:jc w:val="center"/>
        </w:trPr>
        <w:tc>
          <w:tcPr>
            <w:tcW w:w="1814" w:type="dxa"/>
            <w:shd w:val="clear" w:color="auto" w:fill="4B2A7A"/>
            <w:vAlign w:val="center"/>
          </w:tcPr>
          <w:p w14:paraId="783899FC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속성명</w:t>
            </w:r>
          </w:p>
        </w:tc>
        <w:tc>
          <w:tcPr>
            <w:tcW w:w="2268" w:type="dxa"/>
            <w:shd w:val="clear" w:color="auto" w:fill="4B2A7A"/>
            <w:vAlign w:val="center"/>
          </w:tcPr>
          <w:p w14:paraId="2E78615E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물리명</w:t>
            </w:r>
          </w:p>
        </w:tc>
        <w:tc>
          <w:tcPr>
            <w:tcW w:w="794" w:type="dxa"/>
            <w:shd w:val="clear" w:color="auto" w:fill="4B2A7A"/>
            <w:vAlign w:val="center"/>
          </w:tcPr>
          <w:p w14:paraId="5B3C20B3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907" w:type="dxa"/>
            <w:shd w:val="clear" w:color="auto" w:fill="4B2A7A"/>
            <w:vAlign w:val="center"/>
          </w:tcPr>
          <w:p w14:paraId="2CBF4CCB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식별자</w:t>
            </w:r>
          </w:p>
        </w:tc>
        <w:tc>
          <w:tcPr>
            <w:tcW w:w="1247" w:type="dxa"/>
            <w:shd w:val="clear" w:color="auto" w:fill="4B2A7A"/>
            <w:vAlign w:val="center"/>
          </w:tcPr>
          <w:p w14:paraId="41F1D273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948" w:type="dxa"/>
            <w:shd w:val="clear" w:color="auto" w:fill="4B2A7A"/>
            <w:vAlign w:val="center"/>
          </w:tcPr>
          <w:p w14:paraId="75236349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비고</w:t>
            </w:r>
          </w:p>
        </w:tc>
      </w:tr>
      <w:tr w:rsidR="008C73C2" w14:paraId="0403A1C8" w14:textId="77777777">
        <w:trPr>
          <w:jc w:val="center"/>
        </w:trPr>
        <w:tc>
          <w:tcPr>
            <w:tcW w:w="1814" w:type="dxa"/>
            <w:shd w:val="clear" w:color="auto" w:fill="F4F1FA"/>
            <w:vAlign w:val="center"/>
          </w:tcPr>
          <w:p w14:paraId="748E8AA5" w14:textId="77777777" w:rsidR="008C73C2" w:rsidRDefault="00000000">
            <w:r>
              <w:rPr>
                <w:b/>
                <w:color w:val="4B2A7A"/>
                <w:sz w:val="14"/>
              </w:rPr>
              <w:t>기기ID</w:t>
            </w:r>
          </w:p>
        </w:tc>
        <w:tc>
          <w:tcPr>
            <w:tcW w:w="2268" w:type="dxa"/>
            <w:vAlign w:val="center"/>
          </w:tcPr>
          <w:p w14:paraId="1B69C37F" w14:textId="77777777" w:rsidR="008C73C2" w:rsidRDefault="00000000">
            <w:r>
              <w:rPr>
                <w:color w:val="222222"/>
                <w:sz w:val="14"/>
              </w:rPr>
              <w:t>DEVICE_ID</w:t>
            </w:r>
          </w:p>
        </w:tc>
        <w:tc>
          <w:tcPr>
            <w:tcW w:w="794" w:type="dxa"/>
            <w:vAlign w:val="center"/>
          </w:tcPr>
          <w:p w14:paraId="437D93D0" w14:textId="77777777" w:rsidR="008C73C2" w:rsidRDefault="00000000">
            <w:r>
              <w:rPr>
                <w:color w:val="222222"/>
                <w:sz w:val="14"/>
              </w:rPr>
              <w:t>N</w:t>
            </w:r>
          </w:p>
        </w:tc>
        <w:tc>
          <w:tcPr>
            <w:tcW w:w="907" w:type="dxa"/>
            <w:vAlign w:val="center"/>
          </w:tcPr>
          <w:p w14:paraId="439C60A3" w14:textId="77777777" w:rsidR="008C73C2" w:rsidRDefault="00000000">
            <w:r>
              <w:rPr>
                <w:color w:val="222222"/>
                <w:sz w:val="14"/>
              </w:rPr>
              <w:t>Y</w:t>
            </w:r>
          </w:p>
        </w:tc>
        <w:tc>
          <w:tcPr>
            <w:tcW w:w="1247" w:type="dxa"/>
            <w:vAlign w:val="center"/>
          </w:tcPr>
          <w:p w14:paraId="61343164" w14:textId="77777777" w:rsidR="008C73C2" w:rsidRDefault="00000000">
            <w:r>
              <w:rPr>
                <w:color w:val="222222"/>
                <w:sz w:val="14"/>
              </w:rPr>
              <w:t>-</w:t>
            </w:r>
          </w:p>
        </w:tc>
        <w:tc>
          <w:tcPr>
            <w:tcW w:w="2948" w:type="dxa"/>
            <w:vAlign w:val="center"/>
          </w:tcPr>
          <w:p w14:paraId="2A57C3EA" w14:textId="77777777" w:rsidR="008C73C2" w:rsidRDefault="00000000">
            <w:r>
              <w:rPr>
                <w:color w:val="222222"/>
                <w:sz w:val="14"/>
              </w:rPr>
              <w:t>기기 식별자</w:t>
            </w:r>
          </w:p>
        </w:tc>
      </w:tr>
      <w:tr w:rsidR="008C73C2" w14:paraId="065BF01F" w14:textId="77777777">
        <w:trPr>
          <w:jc w:val="center"/>
        </w:trPr>
        <w:tc>
          <w:tcPr>
            <w:tcW w:w="1814" w:type="dxa"/>
            <w:shd w:val="clear" w:color="auto" w:fill="F4F1FA"/>
            <w:vAlign w:val="center"/>
          </w:tcPr>
          <w:p w14:paraId="1A622ADC" w14:textId="77777777" w:rsidR="008C73C2" w:rsidRDefault="00000000">
            <w:r>
              <w:rPr>
                <w:b/>
                <w:color w:val="4B2A7A"/>
                <w:sz w:val="14"/>
              </w:rPr>
              <w:t>사용자ID</w:t>
            </w:r>
          </w:p>
        </w:tc>
        <w:tc>
          <w:tcPr>
            <w:tcW w:w="2268" w:type="dxa"/>
            <w:vAlign w:val="center"/>
          </w:tcPr>
          <w:p w14:paraId="4312EC0D" w14:textId="77777777" w:rsidR="008C73C2" w:rsidRDefault="00000000">
            <w:r>
              <w:rPr>
                <w:color w:val="222222"/>
                <w:sz w:val="14"/>
              </w:rPr>
              <w:t>USER_ID</w:t>
            </w:r>
          </w:p>
        </w:tc>
        <w:tc>
          <w:tcPr>
            <w:tcW w:w="794" w:type="dxa"/>
            <w:vAlign w:val="center"/>
          </w:tcPr>
          <w:p w14:paraId="47F6760E" w14:textId="77777777" w:rsidR="008C73C2" w:rsidRDefault="00000000">
            <w:r>
              <w:rPr>
                <w:color w:val="222222"/>
                <w:sz w:val="14"/>
              </w:rPr>
              <w:t>N</w:t>
            </w:r>
          </w:p>
        </w:tc>
        <w:tc>
          <w:tcPr>
            <w:tcW w:w="907" w:type="dxa"/>
            <w:vAlign w:val="center"/>
          </w:tcPr>
          <w:p w14:paraId="551BCDED" w14:textId="77777777" w:rsidR="008C73C2" w:rsidRDefault="00000000">
            <w:r>
              <w:rPr>
                <w:color w:val="222222"/>
                <w:sz w:val="14"/>
              </w:rPr>
              <w:t>N</w:t>
            </w:r>
          </w:p>
        </w:tc>
        <w:tc>
          <w:tcPr>
            <w:tcW w:w="1247" w:type="dxa"/>
            <w:vAlign w:val="center"/>
          </w:tcPr>
          <w:p w14:paraId="26B7EAF2" w14:textId="77777777" w:rsidR="008C73C2" w:rsidRDefault="00000000">
            <w:r>
              <w:rPr>
                <w:color w:val="222222"/>
                <w:sz w:val="14"/>
              </w:rPr>
              <w:t>-</w:t>
            </w:r>
          </w:p>
        </w:tc>
        <w:tc>
          <w:tcPr>
            <w:tcW w:w="2948" w:type="dxa"/>
            <w:vAlign w:val="center"/>
          </w:tcPr>
          <w:p w14:paraId="78BD0454" w14:textId="77777777" w:rsidR="008C73C2" w:rsidRDefault="00000000">
            <w:r>
              <w:rPr>
                <w:color w:val="222222"/>
                <w:sz w:val="14"/>
              </w:rPr>
              <w:t>소유 사용자</w:t>
            </w:r>
          </w:p>
        </w:tc>
      </w:tr>
      <w:tr w:rsidR="008C73C2" w14:paraId="075B5B14" w14:textId="77777777">
        <w:trPr>
          <w:jc w:val="center"/>
        </w:trPr>
        <w:tc>
          <w:tcPr>
            <w:tcW w:w="1814" w:type="dxa"/>
            <w:shd w:val="clear" w:color="auto" w:fill="F4F1FA"/>
            <w:vAlign w:val="center"/>
          </w:tcPr>
          <w:p w14:paraId="1017946E" w14:textId="77777777" w:rsidR="008C73C2" w:rsidRDefault="00000000">
            <w:r>
              <w:rPr>
                <w:b/>
                <w:color w:val="4B2A7A"/>
                <w:sz w:val="14"/>
              </w:rPr>
              <w:t>기기유형</w:t>
            </w:r>
          </w:p>
        </w:tc>
        <w:tc>
          <w:tcPr>
            <w:tcW w:w="2268" w:type="dxa"/>
            <w:vAlign w:val="center"/>
          </w:tcPr>
          <w:p w14:paraId="73A5F828" w14:textId="77777777" w:rsidR="008C73C2" w:rsidRDefault="00000000">
            <w:r>
              <w:rPr>
                <w:color w:val="222222"/>
                <w:sz w:val="14"/>
              </w:rPr>
              <w:t>DEVICE_TYPE</w:t>
            </w:r>
          </w:p>
        </w:tc>
        <w:tc>
          <w:tcPr>
            <w:tcW w:w="794" w:type="dxa"/>
            <w:vAlign w:val="center"/>
          </w:tcPr>
          <w:p w14:paraId="412DF936" w14:textId="77777777" w:rsidR="008C73C2" w:rsidRDefault="00000000">
            <w:r>
              <w:rPr>
                <w:color w:val="222222"/>
                <w:sz w:val="14"/>
              </w:rPr>
              <w:t>N</w:t>
            </w:r>
          </w:p>
        </w:tc>
        <w:tc>
          <w:tcPr>
            <w:tcW w:w="907" w:type="dxa"/>
            <w:vAlign w:val="center"/>
          </w:tcPr>
          <w:p w14:paraId="1BBE6F00" w14:textId="77777777" w:rsidR="008C73C2" w:rsidRDefault="00000000">
            <w:r>
              <w:rPr>
                <w:color w:val="222222"/>
                <w:sz w:val="14"/>
              </w:rPr>
              <w:t>N</w:t>
            </w:r>
          </w:p>
        </w:tc>
        <w:tc>
          <w:tcPr>
            <w:tcW w:w="1247" w:type="dxa"/>
            <w:vAlign w:val="center"/>
          </w:tcPr>
          <w:p w14:paraId="73B5196E" w14:textId="77777777" w:rsidR="008C73C2" w:rsidRDefault="00000000">
            <w:r>
              <w:rPr>
                <w:color w:val="222222"/>
                <w:sz w:val="14"/>
              </w:rPr>
              <w:t>-</w:t>
            </w:r>
          </w:p>
        </w:tc>
        <w:tc>
          <w:tcPr>
            <w:tcW w:w="2948" w:type="dxa"/>
            <w:vAlign w:val="center"/>
          </w:tcPr>
          <w:p w14:paraId="059D8747" w14:textId="77777777" w:rsidR="008C73C2" w:rsidRDefault="00000000">
            <w:pPr>
              <w:rPr>
                <w:lang w:eastAsia="ko-KR"/>
              </w:rPr>
            </w:pPr>
            <w:r>
              <w:rPr>
                <w:color w:val="222222"/>
                <w:sz w:val="14"/>
                <w:lang w:eastAsia="ko-KR"/>
              </w:rPr>
              <w:t>세탁기/센서/TV/UWB 등</w:t>
            </w:r>
          </w:p>
        </w:tc>
      </w:tr>
      <w:tr w:rsidR="008C73C2" w14:paraId="3161AF86" w14:textId="77777777">
        <w:trPr>
          <w:jc w:val="center"/>
        </w:trPr>
        <w:tc>
          <w:tcPr>
            <w:tcW w:w="1814" w:type="dxa"/>
            <w:shd w:val="clear" w:color="auto" w:fill="F4F1FA"/>
            <w:vAlign w:val="center"/>
          </w:tcPr>
          <w:p w14:paraId="56C1CF27" w14:textId="77777777" w:rsidR="008C73C2" w:rsidRDefault="00000000">
            <w:r>
              <w:rPr>
                <w:b/>
                <w:color w:val="4B2A7A"/>
                <w:sz w:val="14"/>
              </w:rPr>
              <w:t>위치안내지원</w:t>
            </w:r>
          </w:p>
        </w:tc>
        <w:tc>
          <w:tcPr>
            <w:tcW w:w="2268" w:type="dxa"/>
            <w:vAlign w:val="center"/>
          </w:tcPr>
          <w:p w14:paraId="6434F08B" w14:textId="77777777" w:rsidR="008C73C2" w:rsidRDefault="00000000">
            <w:r>
              <w:rPr>
                <w:color w:val="222222"/>
                <w:sz w:val="14"/>
              </w:rPr>
              <w:t>LOCATION_SUPPORTED</w:t>
            </w:r>
          </w:p>
        </w:tc>
        <w:tc>
          <w:tcPr>
            <w:tcW w:w="794" w:type="dxa"/>
            <w:vAlign w:val="center"/>
          </w:tcPr>
          <w:p w14:paraId="5DFCFB7B" w14:textId="77777777" w:rsidR="008C73C2" w:rsidRDefault="00000000">
            <w:r>
              <w:rPr>
                <w:color w:val="222222"/>
                <w:sz w:val="14"/>
              </w:rPr>
              <w:t>N</w:t>
            </w:r>
          </w:p>
        </w:tc>
        <w:tc>
          <w:tcPr>
            <w:tcW w:w="907" w:type="dxa"/>
            <w:vAlign w:val="center"/>
          </w:tcPr>
          <w:p w14:paraId="4D48889B" w14:textId="77777777" w:rsidR="008C73C2" w:rsidRDefault="00000000">
            <w:r>
              <w:rPr>
                <w:color w:val="222222"/>
                <w:sz w:val="14"/>
              </w:rPr>
              <w:t>N</w:t>
            </w:r>
          </w:p>
        </w:tc>
        <w:tc>
          <w:tcPr>
            <w:tcW w:w="1247" w:type="dxa"/>
            <w:vAlign w:val="center"/>
          </w:tcPr>
          <w:p w14:paraId="72AD83DD" w14:textId="77777777" w:rsidR="008C73C2" w:rsidRDefault="00000000">
            <w:r>
              <w:rPr>
                <w:color w:val="222222"/>
                <w:sz w:val="14"/>
              </w:rPr>
              <w:t>false</w:t>
            </w:r>
          </w:p>
        </w:tc>
        <w:tc>
          <w:tcPr>
            <w:tcW w:w="2948" w:type="dxa"/>
            <w:vAlign w:val="center"/>
          </w:tcPr>
          <w:p w14:paraId="05A8A229" w14:textId="77777777" w:rsidR="008C73C2" w:rsidRDefault="00000000">
            <w:r>
              <w:rPr>
                <w:color w:val="222222"/>
                <w:sz w:val="14"/>
              </w:rPr>
              <w:t>UWB 안내 가능 여부</w:t>
            </w:r>
          </w:p>
        </w:tc>
      </w:tr>
    </w:tbl>
    <w:p w14:paraId="0B977D1A" w14:textId="77777777" w:rsidR="008C73C2" w:rsidRDefault="008C73C2"/>
    <w:p w14:paraId="4DA7049E" w14:textId="77777777" w:rsidR="008C73C2" w:rsidRDefault="00000000">
      <w:pPr>
        <w:pStyle w:val="21"/>
      </w:pPr>
      <w:r>
        <w:rPr>
          <w:rFonts w:ascii="NanumGothic" w:eastAsia="NanumGothic" w:hAnsi="NanumGothic"/>
        </w:rPr>
        <w:t>9.1 DEVICE_EVENT 객체 정의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268"/>
        <w:gridCol w:w="794"/>
        <w:gridCol w:w="907"/>
        <w:gridCol w:w="1247"/>
        <w:gridCol w:w="2948"/>
      </w:tblGrid>
      <w:tr w:rsidR="008C73C2" w14:paraId="00B8C4C3" w14:textId="77777777">
        <w:trPr>
          <w:tblHeader/>
          <w:jc w:val="center"/>
        </w:trPr>
        <w:tc>
          <w:tcPr>
            <w:tcW w:w="1814" w:type="dxa"/>
            <w:shd w:val="clear" w:color="auto" w:fill="4B2A7A"/>
            <w:vAlign w:val="center"/>
          </w:tcPr>
          <w:p w14:paraId="1B6907C1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속성명</w:t>
            </w:r>
          </w:p>
        </w:tc>
        <w:tc>
          <w:tcPr>
            <w:tcW w:w="2268" w:type="dxa"/>
            <w:shd w:val="clear" w:color="auto" w:fill="4B2A7A"/>
            <w:vAlign w:val="center"/>
          </w:tcPr>
          <w:p w14:paraId="275B2F3D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물리명</w:t>
            </w:r>
          </w:p>
        </w:tc>
        <w:tc>
          <w:tcPr>
            <w:tcW w:w="794" w:type="dxa"/>
            <w:shd w:val="clear" w:color="auto" w:fill="4B2A7A"/>
            <w:vAlign w:val="center"/>
          </w:tcPr>
          <w:p w14:paraId="702FEC82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907" w:type="dxa"/>
            <w:shd w:val="clear" w:color="auto" w:fill="4B2A7A"/>
            <w:vAlign w:val="center"/>
          </w:tcPr>
          <w:p w14:paraId="79911DA6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식별자</w:t>
            </w:r>
          </w:p>
        </w:tc>
        <w:tc>
          <w:tcPr>
            <w:tcW w:w="1247" w:type="dxa"/>
            <w:shd w:val="clear" w:color="auto" w:fill="4B2A7A"/>
            <w:vAlign w:val="center"/>
          </w:tcPr>
          <w:p w14:paraId="4F2B7532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948" w:type="dxa"/>
            <w:shd w:val="clear" w:color="auto" w:fill="4B2A7A"/>
            <w:vAlign w:val="center"/>
          </w:tcPr>
          <w:p w14:paraId="513BDDCC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비고</w:t>
            </w:r>
          </w:p>
        </w:tc>
      </w:tr>
      <w:tr w:rsidR="008C73C2" w14:paraId="217A40A6" w14:textId="77777777">
        <w:trPr>
          <w:jc w:val="center"/>
        </w:trPr>
        <w:tc>
          <w:tcPr>
            <w:tcW w:w="1814" w:type="dxa"/>
            <w:shd w:val="clear" w:color="auto" w:fill="F4F1FA"/>
            <w:vAlign w:val="center"/>
          </w:tcPr>
          <w:p w14:paraId="4B6124A9" w14:textId="77777777" w:rsidR="008C73C2" w:rsidRDefault="00000000">
            <w:r>
              <w:rPr>
                <w:b/>
                <w:color w:val="4B2A7A"/>
                <w:sz w:val="14"/>
              </w:rPr>
              <w:t>이벤트ID</w:t>
            </w:r>
          </w:p>
        </w:tc>
        <w:tc>
          <w:tcPr>
            <w:tcW w:w="2268" w:type="dxa"/>
            <w:vAlign w:val="center"/>
          </w:tcPr>
          <w:p w14:paraId="68C84D99" w14:textId="77777777" w:rsidR="008C73C2" w:rsidRDefault="00000000">
            <w:r>
              <w:rPr>
                <w:color w:val="222222"/>
                <w:sz w:val="14"/>
              </w:rPr>
              <w:t>EVENT_ID</w:t>
            </w:r>
          </w:p>
        </w:tc>
        <w:tc>
          <w:tcPr>
            <w:tcW w:w="794" w:type="dxa"/>
            <w:vAlign w:val="center"/>
          </w:tcPr>
          <w:p w14:paraId="6755C298" w14:textId="77777777" w:rsidR="008C73C2" w:rsidRDefault="00000000">
            <w:r>
              <w:rPr>
                <w:color w:val="222222"/>
                <w:sz w:val="14"/>
              </w:rPr>
              <w:t>N</w:t>
            </w:r>
          </w:p>
        </w:tc>
        <w:tc>
          <w:tcPr>
            <w:tcW w:w="907" w:type="dxa"/>
            <w:vAlign w:val="center"/>
          </w:tcPr>
          <w:p w14:paraId="60171D27" w14:textId="77777777" w:rsidR="008C73C2" w:rsidRDefault="00000000">
            <w:r>
              <w:rPr>
                <w:color w:val="222222"/>
                <w:sz w:val="14"/>
              </w:rPr>
              <w:t>Y</w:t>
            </w:r>
          </w:p>
        </w:tc>
        <w:tc>
          <w:tcPr>
            <w:tcW w:w="1247" w:type="dxa"/>
            <w:vAlign w:val="center"/>
          </w:tcPr>
          <w:p w14:paraId="71C65C7F" w14:textId="77777777" w:rsidR="008C73C2" w:rsidRDefault="00000000">
            <w:r>
              <w:rPr>
                <w:color w:val="222222"/>
                <w:sz w:val="14"/>
              </w:rPr>
              <w:t>-</w:t>
            </w:r>
          </w:p>
        </w:tc>
        <w:tc>
          <w:tcPr>
            <w:tcW w:w="2948" w:type="dxa"/>
            <w:vAlign w:val="center"/>
          </w:tcPr>
          <w:p w14:paraId="61D77397" w14:textId="77777777" w:rsidR="008C73C2" w:rsidRDefault="00000000">
            <w:r>
              <w:rPr>
                <w:color w:val="222222"/>
                <w:sz w:val="14"/>
              </w:rPr>
              <w:t>이벤트 식별자</w:t>
            </w:r>
          </w:p>
        </w:tc>
      </w:tr>
      <w:tr w:rsidR="008C73C2" w14:paraId="13620A16" w14:textId="77777777">
        <w:trPr>
          <w:jc w:val="center"/>
        </w:trPr>
        <w:tc>
          <w:tcPr>
            <w:tcW w:w="1814" w:type="dxa"/>
            <w:shd w:val="clear" w:color="auto" w:fill="F4F1FA"/>
            <w:vAlign w:val="center"/>
          </w:tcPr>
          <w:p w14:paraId="6A0EDD25" w14:textId="77777777" w:rsidR="008C73C2" w:rsidRDefault="00000000">
            <w:r>
              <w:rPr>
                <w:b/>
                <w:color w:val="4B2A7A"/>
                <w:sz w:val="14"/>
              </w:rPr>
              <w:t>기기ID</w:t>
            </w:r>
          </w:p>
        </w:tc>
        <w:tc>
          <w:tcPr>
            <w:tcW w:w="2268" w:type="dxa"/>
            <w:vAlign w:val="center"/>
          </w:tcPr>
          <w:p w14:paraId="5746C129" w14:textId="77777777" w:rsidR="008C73C2" w:rsidRDefault="00000000">
            <w:r>
              <w:rPr>
                <w:color w:val="222222"/>
                <w:sz w:val="14"/>
              </w:rPr>
              <w:t>DEVICE_ID</w:t>
            </w:r>
          </w:p>
        </w:tc>
        <w:tc>
          <w:tcPr>
            <w:tcW w:w="794" w:type="dxa"/>
            <w:vAlign w:val="center"/>
          </w:tcPr>
          <w:p w14:paraId="506D313D" w14:textId="77777777" w:rsidR="008C73C2" w:rsidRDefault="00000000">
            <w:r>
              <w:rPr>
                <w:color w:val="222222"/>
                <w:sz w:val="14"/>
              </w:rPr>
              <w:t>N</w:t>
            </w:r>
          </w:p>
        </w:tc>
        <w:tc>
          <w:tcPr>
            <w:tcW w:w="907" w:type="dxa"/>
            <w:vAlign w:val="center"/>
          </w:tcPr>
          <w:p w14:paraId="0806C7DB" w14:textId="77777777" w:rsidR="008C73C2" w:rsidRDefault="00000000">
            <w:r>
              <w:rPr>
                <w:color w:val="222222"/>
                <w:sz w:val="14"/>
              </w:rPr>
              <w:t>N</w:t>
            </w:r>
          </w:p>
        </w:tc>
        <w:tc>
          <w:tcPr>
            <w:tcW w:w="1247" w:type="dxa"/>
            <w:vAlign w:val="center"/>
          </w:tcPr>
          <w:p w14:paraId="072DD61B" w14:textId="77777777" w:rsidR="008C73C2" w:rsidRDefault="00000000">
            <w:r>
              <w:rPr>
                <w:color w:val="222222"/>
                <w:sz w:val="14"/>
              </w:rPr>
              <w:t>-</w:t>
            </w:r>
          </w:p>
        </w:tc>
        <w:tc>
          <w:tcPr>
            <w:tcW w:w="2948" w:type="dxa"/>
            <w:vAlign w:val="center"/>
          </w:tcPr>
          <w:p w14:paraId="047B9078" w14:textId="77777777" w:rsidR="008C73C2" w:rsidRDefault="00000000">
            <w:r>
              <w:rPr>
                <w:color w:val="222222"/>
                <w:sz w:val="14"/>
              </w:rPr>
              <w:t>발생 기기</w:t>
            </w:r>
          </w:p>
        </w:tc>
      </w:tr>
      <w:tr w:rsidR="008C73C2" w14:paraId="33B0F394" w14:textId="77777777">
        <w:trPr>
          <w:jc w:val="center"/>
        </w:trPr>
        <w:tc>
          <w:tcPr>
            <w:tcW w:w="1814" w:type="dxa"/>
            <w:shd w:val="clear" w:color="auto" w:fill="F4F1FA"/>
            <w:vAlign w:val="center"/>
          </w:tcPr>
          <w:p w14:paraId="3329B433" w14:textId="77777777" w:rsidR="008C73C2" w:rsidRDefault="00000000">
            <w:r>
              <w:rPr>
                <w:b/>
                <w:color w:val="4B2A7A"/>
                <w:sz w:val="14"/>
              </w:rPr>
              <w:t>이벤트유형</w:t>
            </w:r>
          </w:p>
        </w:tc>
        <w:tc>
          <w:tcPr>
            <w:tcW w:w="2268" w:type="dxa"/>
            <w:vAlign w:val="center"/>
          </w:tcPr>
          <w:p w14:paraId="61F2E9EF" w14:textId="77777777" w:rsidR="008C73C2" w:rsidRDefault="00000000">
            <w:r>
              <w:rPr>
                <w:color w:val="222222"/>
                <w:sz w:val="14"/>
              </w:rPr>
              <w:t>EVENT_TYPE</w:t>
            </w:r>
          </w:p>
        </w:tc>
        <w:tc>
          <w:tcPr>
            <w:tcW w:w="794" w:type="dxa"/>
            <w:vAlign w:val="center"/>
          </w:tcPr>
          <w:p w14:paraId="3F0554C2" w14:textId="77777777" w:rsidR="008C73C2" w:rsidRDefault="00000000">
            <w:r>
              <w:rPr>
                <w:color w:val="222222"/>
                <w:sz w:val="14"/>
              </w:rPr>
              <w:t>N</w:t>
            </w:r>
          </w:p>
        </w:tc>
        <w:tc>
          <w:tcPr>
            <w:tcW w:w="907" w:type="dxa"/>
            <w:vAlign w:val="center"/>
          </w:tcPr>
          <w:p w14:paraId="4A9175A3" w14:textId="77777777" w:rsidR="008C73C2" w:rsidRDefault="00000000">
            <w:r>
              <w:rPr>
                <w:color w:val="222222"/>
                <w:sz w:val="14"/>
              </w:rPr>
              <w:t>N</w:t>
            </w:r>
          </w:p>
        </w:tc>
        <w:tc>
          <w:tcPr>
            <w:tcW w:w="1247" w:type="dxa"/>
            <w:vAlign w:val="center"/>
          </w:tcPr>
          <w:p w14:paraId="495ABBEA" w14:textId="77777777" w:rsidR="008C73C2" w:rsidRDefault="00000000">
            <w:r>
              <w:rPr>
                <w:color w:val="222222"/>
                <w:sz w:val="14"/>
              </w:rPr>
              <w:t>-</w:t>
            </w:r>
          </w:p>
        </w:tc>
        <w:tc>
          <w:tcPr>
            <w:tcW w:w="2948" w:type="dxa"/>
            <w:vAlign w:val="center"/>
          </w:tcPr>
          <w:p w14:paraId="38E7E7B6" w14:textId="77777777" w:rsidR="008C73C2" w:rsidRDefault="00000000">
            <w:r>
              <w:rPr>
                <w:color w:val="222222"/>
                <w:sz w:val="14"/>
              </w:rPr>
              <w:t>생활/위험/위치</w:t>
            </w:r>
          </w:p>
        </w:tc>
      </w:tr>
      <w:tr w:rsidR="008C73C2" w14:paraId="763CEE7E" w14:textId="77777777">
        <w:trPr>
          <w:jc w:val="center"/>
        </w:trPr>
        <w:tc>
          <w:tcPr>
            <w:tcW w:w="1814" w:type="dxa"/>
            <w:shd w:val="clear" w:color="auto" w:fill="F4F1FA"/>
            <w:vAlign w:val="center"/>
          </w:tcPr>
          <w:p w14:paraId="267D5307" w14:textId="77777777" w:rsidR="008C73C2" w:rsidRDefault="00000000">
            <w:r>
              <w:rPr>
                <w:b/>
                <w:color w:val="4B2A7A"/>
                <w:sz w:val="14"/>
              </w:rPr>
              <w:t>정규화데이터</w:t>
            </w:r>
          </w:p>
        </w:tc>
        <w:tc>
          <w:tcPr>
            <w:tcW w:w="2268" w:type="dxa"/>
            <w:vAlign w:val="center"/>
          </w:tcPr>
          <w:p w14:paraId="30E6FA5A" w14:textId="77777777" w:rsidR="008C73C2" w:rsidRDefault="00000000">
            <w:r>
              <w:rPr>
                <w:color w:val="222222"/>
                <w:sz w:val="14"/>
              </w:rPr>
              <w:t>NORMALIZED_PAYLOAD</w:t>
            </w:r>
          </w:p>
        </w:tc>
        <w:tc>
          <w:tcPr>
            <w:tcW w:w="794" w:type="dxa"/>
            <w:vAlign w:val="center"/>
          </w:tcPr>
          <w:p w14:paraId="281F1B20" w14:textId="77777777" w:rsidR="008C73C2" w:rsidRDefault="00000000">
            <w:r>
              <w:rPr>
                <w:color w:val="222222"/>
                <w:sz w:val="14"/>
              </w:rPr>
              <w:t>Y</w:t>
            </w:r>
          </w:p>
        </w:tc>
        <w:tc>
          <w:tcPr>
            <w:tcW w:w="907" w:type="dxa"/>
            <w:vAlign w:val="center"/>
          </w:tcPr>
          <w:p w14:paraId="4C605897" w14:textId="77777777" w:rsidR="008C73C2" w:rsidRDefault="00000000">
            <w:r>
              <w:rPr>
                <w:color w:val="222222"/>
                <w:sz w:val="14"/>
              </w:rPr>
              <w:t>N</w:t>
            </w:r>
          </w:p>
        </w:tc>
        <w:tc>
          <w:tcPr>
            <w:tcW w:w="1247" w:type="dxa"/>
            <w:vAlign w:val="center"/>
          </w:tcPr>
          <w:p w14:paraId="27337B03" w14:textId="77777777" w:rsidR="008C73C2" w:rsidRDefault="00000000">
            <w:r>
              <w:rPr>
                <w:color w:val="222222"/>
                <w:sz w:val="14"/>
              </w:rPr>
              <w:t>-</w:t>
            </w:r>
          </w:p>
        </w:tc>
        <w:tc>
          <w:tcPr>
            <w:tcW w:w="2948" w:type="dxa"/>
            <w:vAlign w:val="center"/>
          </w:tcPr>
          <w:p w14:paraId="7D02F9FA" w14:textId="77777777" w:rsidR="008C73C2" w:rsidRDefault="00000000">
            <w:r>
              <w:rPr>
                <w:color w:val="222222"/>
                <w:sz w:val="14"/>
              </w:rPr>
              <w:t>공통 이벤트 포맷</w:t>
            </w:r>
          </w:p>
        </w:tc>
      </w:tr>
    </w:tbl>
    <w:p w14:paraId="1A964F96" w14:textId="77777777" w:rsidR="008C73C2" w:rsidRDefault="008C73C2"/>
    <w:p w14:paraId="1377F20E" w14:textId="77777777" w:rsidR="008C73C2" w:rsidRDefault="00000000">
      <w:pPr>
        <w:pStyle w:val="21"/>
      </w:pPr>
      <w:r>
        <w:rPr>
          <w:rFonts w:ascii="NanumGothic" w:eastAsia="NanumGothic" w:hAnsi="NanumGothic"/>
        </w:rPr>
        <w:t>9.1 ALERT 객체 정의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268"/>
        <w:gridCol w:w="794"/>
        <w:gridCol w:w="907"/>
        <w:gridCol w:w="1247"/>
        <w:gridCol w:w="2948"/>
      </w:tblGrid>
      <w:tr w:rsidR="008C73C2" w14:paraId="05C91A98" w14:textId="77777777">
        <w:trPr>
          <w:tblHeader/>
          <w:jc w:val="center"/>
        </w:trPr>
        <w:tc>
          <w:tcPr>
            <w:tcW w:w="1814" w:type="dxa"/>
            <w:shd w:val="clear" w:color="auto" w:fill="4B2A7A"/>
            <w:vAlign w:val="center"/>
          </w:tcPr>
          <w:p w14:paraId="7B8DBE47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속성명</w:t>
            </w:r>
          </w:p>
        </w:tc>
        <w:tc>
          <w:tcPr>
            <w:tcW w:w="2268" w:type="dxa"/>
            <w:shd w:val="clear" w:color="auto" w:fill="4B2A7A"/>
            <w:vAlign w:val="center"/>
          </w:tcPr>
          <w:p w14:paraId="07C996AB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물리명</w:t>
            </w:r>
          </w:p>
        </w:tc>
        <w:tc>
          <w:tcPr>
            <w:tcW w:w="794" w:type="dxa"/>
            <w:shd w:val="clear" w:color="auto" w:fill="4B2A7A"/>
            <w:vAlign w:val="center"/>
          </w:tcPr>
          <w:p w14:paraId="5BA5CEC0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907" w:type="dxa"/>
            <w:shd w:val="clear" w:color="auto" w:fill="4B2A7A"/>
            <w:vAlign w:val="center"/>
          </w:tcPr>
          <w:p w14:paraId="02F9712C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식별자</w:t>
            </w:r>
          </w:p>
        </w:tc>
        <w:tc>
          <w:tcPr>
            <w:tcW w:w="1247" w:type="dxa"/>
            <w:shd w:val="clear" w:color="auto" w:fill="4B2A7A"/>
            <w:vAlign w:val="center"/>
          </w:tcPr>
          <w:p w14:paraId="36775B29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948" w:type="dxa"/>
            <w:shd w:val="clear" w:color="auto" w:fill="4B2A7A"/>
            <w:vAlign w:val="center"/>
          </w:tcPr>
          <w:p w14:paraId="1BF0F3E3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비고</w:t>
            </w:r>
          </w:p>
        </w:tc>
      </w:tr>
      <w:tr w:rsidR="008C73C2" w14:paraId="1D31B6CE" w14:textId="77777777">
        <w:trPr>
          <w:jc w:val="center"/>
        </w:trPr>
        <w:tc>
          <w:tcPr>
            <w:tcW w:w="1814" w:type="dxa"/>
            <w:shd w:val="clear" w:color="auto" w:fill="F4F1FA"/>
            <w:vAlign w:val="center"/>
          </w:tcPr>
          <w:p w14:paraId="0F0DE581" w14:textId="77777777" w:rsidR="008C73C2" w:rsidRDefault="00000000">
            <w:r>
              <w:rPr>
                <w:b/>
                <w:color w:val="4B2A7A"/>
                <w:sz w:val="14"/>
              </w:rPr>
              <w:t>알림ID</w:t>
            </w:r>
          </w:p>
        </w:tc>
        <w:tc>
          <w:tcPr>
            <w:tcW w:w="2268" w:type="dxa"/>
            <w:vAlign w:val="center"/>
          </w:tcPr>
          <w:p w14:paraId="232A46C1" w14:textId="77777777" w:rsidR="008C73C2" w:rsidRDefault="00000000">
            <w:r>
              <w:rPr>
                <w:color w:val="222222"/>
                <w:sz w:val="14"/>
              </w:rPr>
              <w:t>ALERT_ID</w:t>
            </w:r>
          </w:p>
        </w:tc>
        <w:tc>
          <w:tcPr>
            <w:tcW w:w="794" w:type="dxa"/>
            <w:vAlign w:val="center"/>
          </w:tcPr>
          <w:p w14:paraId="27E91921" w14:textId="77777777" w:rsidR="008C73C2" w:rsidRDefault="00000000">
            <w:r>
              <w:rPr>
                <w:color w:val="222222"/>
                <w:sz w:val="14"/>
              </w:rPr>
              <w:t>N</w:t>
            </w:r>
          </w:p>
        </w:tc>
        <w:tc>
          <w:tcPr>
            <w:tcW w:w="907" w:type="dxa"/>
            <w:vAlign w:val="center"/>
          </w:tcPr>
          <w:p w14:paraId="3475D79D" w14:textId="77777777" w:rsidR="008C73C2" w:rsidRDefault="00000000">
            <w:r>
              <w:rPr>
                <w:color w:val="222222"/>
                <w:sz w:val="14"/>
              </w:rPr>
              <w:t>Y</w:t>
            </w:r>
          </w:p>
        </w:tc>
        <w:tc>
          <w:tcPr>
            <w:tcW w:w="1247" w:type="dxa"/>
            <w:vAlign w:val="center"/>
          </w:tcPr>
          <w:p w14:paraId="27DD6699" w14:textId="77777777" w:rsidR="008C73C2" w:rsidRDefault="00000000">
            <w:r>
              <w:rPr>
                <w:color w:val="222222"/>
                <w:sz w:val="14"/>
              </w:rPr>
              <w:t>-</w:t>
            </w:r>
          </w:p>
        </w:tc>
        <w:tc>
          <w:tcPr>
            <w:tcW w:w="2948" w:type="dxa"/>
            <w:vAlign w:val="center"/>
          </w:tcPr>
          <w:p w14:paraId="73B5B6C6" w14:textId="77777777" w:rsidR="008C73C2" w:rsidRDefault="00000000">
            <w:r>
              <w:rPr>
                <w:color w:val="222222"/>
                <w:sz w:val="14"/>
              </w:rPr>
              <w:t>알림 식별자</w:t>
            </w:r>
          </w:p>
        </w:tc>
      </w:tr>
      <w:tr w:rsidR="008C73C2" w14:paraId="74AEBA30" w14:textId="77777777">
        <w:trPr>
          <w:jc w:val="center"/>
        </w:trPr>
        <w:tc>
          <w:tcPr>
            <w:tcW w:w="1814" w:type="dxa"/>
            <w:shd w:val="clear" w:color="auto" w:fill="F4F1FA"/>
            <w:vAlign w:val="center"/>
          </w:tcPr>
          <w:p w14:paraId="173EAD78" w14:textId="77777777" w:rsidR="008C73C2" w:rsidRDefault="00000000">
            <w:r>
              <w:rPr>
                <w:b/>
                <w:color w:val="4B2A7A"/>
                <w:sz w:val="14"/>
              </w:rPr>
              <w:t>사용자ID</w:t>
            </w:r>
          </w:p>
        </w:tc>
        <w:tc>
          <w:tcPr>
            <w:tcW w:w="2268" w:type="dxa"/>
            <w:vAlign w:val="center"/>
          </w:tcPr>
          <w:p w14:paraId="5A9183A6" w14:textId="77777777" w:rsidR="008C73C2" w:rsidRDefault="00000000">
            <w:r>
              <w:rPr>
                <w:color w:val="222222"/>
                <w:sz w:val="14"/>
              </w:rPr>
              <w:t>USER_ID</w:t>
            </w:r>
          </w:p>
        </w:tc>
        <w:tc>
          <w:tcPr>
            <w:tcW w:w="794" w:type="dxa"/>
            <w:vAlign w:val="center"/>
          </w:tcPr>
          <w:p w14:paraId="1B7453D8" w14:textId="77777777" w:rsidR="008C73C2" w:rsidRDefault="00000000">
            <w:r>
              <w:rPr>
                <w:color w:val="222222"/>
                <w:sz w:val="14"/>
              </w:rPr>
              <w:t>N</w:t>
            </w:r>
          </w:p>
        </w:tc>
        <w:tc>
          <w:tcPr>
            <w:tcW w:w="907" w:type="dxa"/>
            <w:vAlign w:val="center"/>
          </w:tcPr>
          <w:p w14:paraId="58C14575" w14:textId="77777777" w:rsidR="008C73C2" w:rsidRDefault="00000000">
            <w:r>
              <w:rPr>
                <w:color w:val="222222"/>
                <w:sz w:val="14"/>
              </w:rPr>
              <w:t>N</w:t>
            </w:r>
          </w:p>
        </w:tc>
        <w:tc>
          <w:tcPr>
            <w:tcW w:w="1247" w:type="dxa"/>
            <w:vAlign w:val="center"/>
          </w:tcPr>
          <w:p w14:paraId="099277FE" w14:textId="77777777" w:rsidR="008C73C2" w:rsidRDefault="00000000">
            <w:r>
              <w:rPr>
                <w:color w:val="222222"/>
                <w:sz w:val="14"/>
              </w:rPr>
              <w:t>-</w:t>
            </w:r>
          </w:p>
        </w:tc>
        <w:tc>
          <w:tcPr>
            <w:tcW w:w="2948" w:type="dxa"/>
            <w:vAlign w:val="center"/>
          </w:tcPr>
          <w:p w14:paraId="5312009F" w14:textId="77777777" w:rsidR="008C73C2" w:rsidRDefault="00000000">
            <w:r>
              <w:rPr>
                <w:color w:val="222222"/>
                <w:sz w:val="14"/>
              </w:rPr>
              <w:t>알림 대상</w:t>
            </w:r>
          </w:p>
        </w:tc>
      </w:tr>
      <w:tr w:rsidR="008C73C2" w14:paraId="248DC94E" w14:textId="77777777">
        <w:trPr>
          <w:jc w:val="center"/>
        </w:trPr>
        <w:tc>
          <w:tcPr>
            <w:tcW w:w="1814" w:type="dxa"/>
            <w:shd w:val="clear" w:color="auto" w:fill="F4F1FA"/>
            <w:vAlign w:val="center"/>
          </w:tcPr>
          <w:p w14:paraId="6E29A8E3" w14:textId="77777777" w:rsidR="008C73C2" w:rsidRDefault="00000000">
            <w:r>
              <w:rPr>
                <w:b/>
                <w:color w:val="4B2A7A"/>
                <w:sz w:val="14"/>
              </w:rPr>
              <w:t>이벤트ID</w:t>
            </w:r>
          </w:p>
        </w:tc>
        <w:tc>
          <w:tcPr>
            <w:tcW w:w="2268" w:type="dxa"/>
            <w:vAlign w:val="center"/>
          </w:tcPr>
          <w:p w14:paraId="4F410A92" w14:textId="77777777" w:rsidR="008C73C2" w:rsidRDefault="00000000">
            <w:r>
              <w:rPr>
                <w:color w:val="222222"/>
                <w:sz w:val="14"/>
              </w:rPr>
              <w:t>EVENT_ID</w:t>
            </w:r>
          </w:p>
        </w:tc>
        <w:tc>
          <w:tcPr>
            <w:tcW w:w="794" w:type="dxa"/>
            <w:vAlign w:val="center"/>
          </w:tcPr>
          <w:p w14:paraId="0D3F517E" w14:textId="77777777" w:rsidR="008C73C2" w:rsidRDefault="00000000">
            <w:r>
              <w:rPr>
                <w:color w:val="222222"/>
                <w:sz w:val="14"/>
              </w:rPr>
              <w:t>Y</w:t>
            </w:r>
          </w:p>
        </w:tc>
        <w:tc>
          <w:tcPr>
            <w:tcW w:w="907" w:type="dxa"/>
            <w:vAlign w:val="center"/>
          </w:tcPr>
          <w:p w14:paraId="51260911" w14:textId="77777777" w:rsidR="008C73C2" w:rsidRDefault="00000000">
            <w:r>
              <w:rPr>
                <w:color w:val="222222"/>
                <w:sz w:val="14"/>
              </w:rPr>
              <w:t>N</w:t>
            </w:r>
          </w:p>
        </w:tc>
        <w:tc>
          <w:tcPr>
            <w:tcW w:w="1247" w:type="dxa"/>
            <w:vAlign w:val="center"/>
          </w:tcPr>
          <w:p w14:paraId="3B36B727" w14:textId="77777777" w:rsidR="008C73C2" w:rsidRDefault="00000000">
            <w:r>
              <w:rPr>
                <w:color w:val="222222"/>
                <w:sz w:val="14"/>
              </w:rPr>
              <w:t>-</w:t>
            </w:r>
          </w:p>
        </w:tc>
        <w:tc>
          <w:tcPr>
            <w:tcW w:w="2948" w:type="dxa"/>
            <w:vAlign w:val="center"/>
          </w:tcPr>
          <w:p w14:paraId="3D1D352D" w14:textId="77777777" w:rsidR="008C73C2" w:rsidRDefault="00000000">
            <w:r>
              <w:rPr>
                <w:color w:val="222222"/>
                <w:sz w:val="14"/>
              </w:rPr>
              <w:t>관련 이벤트</w:t>
            </w:r>
          </w:p>
        </w:tc>
      </w:tr>
      <w:tr w:rsidR="008C73C2" w14:paraId="488AC238" w14:textId="77777777">
        <w:trPr>
          <w:jc w:val="center"/>
        </w:trPr>
        <w:tc>
          <w:tcPr>
            <w:tcW w:w="1814" w:type="dxa"/>
            <w:shd w:val="clear" w:color="auto" w:fill="F4F1FA"/>
            <w:vAlign w:val="center"/>
          </w:tcPr>
          <w:p w14:paraId="6E707386" w14:textId="77777777" w:rsidR="008C73C2" w:rsidRDefault="00000000">
            <w:r>
              <w:rPr>
                <w:b/>
                <w:color w:val="4B2A7A"/>
                <w:sz w:val="14"/>
              </w:rPr>
              <w:t>알림유형</w:t>
            </w:r>
          </w:p>
        </w:tc>
        <w:tc>
          <w:tcPr>
            <w:tcW w:w="2268" w:type="dxa"/>
            <w:vAlign w:val="center"/>
          </w:tcPr>
          <w:p w14:paraId="6B0CD2BD" w14:textId="77777777" w:rsidR="008C73C2" w:rsidRDefault="00000000">
            <w:r>
              <w:rPr>
                <w:color w:val="222222"/>
                <w:sz w:val="14"/>
              </w:rPr>
              <w:t>ALERT_TYPE</w:t>
            </w:r>
          </w:p>
        </w:tc>
        <w:tc>
          <w:tcPr>
            <w:tcW w:w="794" w:type="dxa"/>
            <w:vAlign w:val="center"/>
          </w:tcPr>
          <w:p w14:paraId="65FD8EA0" w14:textId="77777777" w:rsidR="008C73C2" w:rsidRDefault="00000000">
            <w:r>
              <w:rPr>
                <w:color w:val="222222"/>
                <w:sz w:val="14"/>
              </w:rPr>
              <w:t>N</w:t>
            </w:r>
          </w:p>
        </w:tc>
        <w:tc>
          <w:tcPr>
            <w:tcW w:w="907" w:type="dxa"/>
            <w:vAlign w:val="center"/>
          </w:tcPr>
          <w:p w14:paraId="4B55749A" w14:textId="77777777" w:rsidR="008C73C2" w:rsidRDefault="00000000">
            <w:r>
              <w:rPr>
                <w:color w:val="222222"/>
                <w:sz w:val="14"/>
              </w:rPr>
              <w:t>N</w:t>
            </w:r>
          </w:p>
        </w:tc>
        <w:tc>
          <w:tcPr>
            <w:tcW w:w="1247" w:type="dxa"/>
            <w:vAlign w:val="center"/>
          </w:tcPr>
          <w:p w14:paraId="2867280A" w14:textId="77777777" w:rsidR="008C73C2" w:rsidRDefault="00000000">
            <w:r>
              <w:rPr>
                <w:color w:val="222222"/>
                <w:sz w:val="14"/>
              </w:rPr>
              <w:t>-</w:t>
            </w:r>
          </w:p>
        </w:tc>
        <w:tc>
          <w:tcPr>
            <w:tcW w:w="2948" w:type="dxa"/>
            <w:vAlign w:val="center"/>
          </w:tcPr>
          <w:p w14:paraId="1877D749" w14:textId="77777777" w:rsidR="008C73C2" w:rsidRDefault="00000000">
            <w:r>
              <w:rPr>
                <w:color w:val="222222"/>
                <w:sz w:val="14"/>
              </w:rPr>
              <w:t>생활/위험/긴급/위치</w:t>
            </w:r>
          </w:p>
        </w:tc>
      </w:tr>
    </w:tbl>
    <w:p w14:paraId="0E49A8C0" w14:textId="77777777" w:rsidR="008C73C2" w:rsidRDefault="008C73C2"/>
    <w:p w14:paraId="3ADB8F63" w14:textId="77777777" w:rsidR="008C73C2" w:rsidRDefault="00000000">
      <w:pPr>
        <w:pStyle w:val="21"/>
      </w:pPr>
      <w:r>
        <w:rPr>
          <w:rFonts w:ascii="NanumGothic" w:eastAsia="NanumGothic" w:hAnsi="NanumGothic"/>
        </w:rPr>
        <w:t>9.1 UWB_NAVIGATION_SESSION 객체 정의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268"/>
        <w:gridCol w:w="794"/>
        <w:gridCol w:w="907"/>
        <w:gridCol w:w="1247"/>
        <w:gridCol w:w="2948"/>
      </w:tblGrid>
      <w:tr w:rsidR="008C73C2" w14:paraId="3C6557A1" w14:textId="77777777">
        <w:trPr>
          <w:tblHeader/>
          <w:jc w:val="center"/>
        </w:trPr>
        <w:tc>
          <w:tcPr>
            <w:tcW w:w="1814" w:type="dxa"/>
            <w:shd w:val="clear" w:color="auto" w:fill="4B2A7A"/>
            <w:vAlign w:val="center"/>
          </w:tcPr>
          <w:p w14:paraId="1418A74D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속성명</w:t>
            </w:r>
          </w:p>
        </w:tc>
        <w:tc>
          <w:tcPr>
            <w:tcW w:w="2268" w:type="dxa"/>
            <w:shd w:val="clear" w:color="auto" w:fill="4B2A7A"/>
            <w:vAlign w:val="center"/>
          </w:tcPr>
          <w:p w14:paraId="10D702C0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물리명</w:t>
            </w:r>
          </w:p>
        </w:tc>
        <w:tc>
          <w:tcPr>
            <w:tcW w:w="794" w:type="dxa"/>
            <w:shd w:val="clear" w:color="auto" w:fill="4B2A7A"/>
            <w:vAlign w:val="center"/>
          </w:tcPr>
          <w:p w14:paraId="2391480F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907" w:type="dxa"/>
            <w:shd w:val="clear" w:color="auto" w:fill="4B2A7A"/>
            <w:vAlign w:val="center"/>
          </w:tcPr>
          <w:p w14:paraId="178625CB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식별자</w:t>
            </w:r>
          </w:p>
        </w:tc>
        <w:tc>
          <w:tcPr>
            <w:tcW w:w="1247" w:type="dxa"/>
            <w:shd w:val="clear" w:color="auto" w:fill="4B2A7A"/>
            <w:vAlign w:val="center"/>
          </w:tcPr>
          <w:p w14:paraId="10649505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948" w:type="dxa"/>
            <w:shd w:val="clear" w:color="auto" w:fill="4B2A7A"/>
            <w:vAlign w:val="center"/>
          </w:tcPr>
          <w:p w14:paraId="7DB5A419" w14:textId="77777777" w:rsidR="008C73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비고</w:t>
            </w:r>
          </w:p>
        </w:tc>
      </w:tr>
      <w:tr w:rsidR="008C73C2" w14:paraId="41A24ADF" w14:textId="77777777">
        <w:trPr>
          <w:jc w:val="center"/>
        </w:trPr>
        <w:tc>
          <w:tcPr>
            <w:tcW w:w="1814" w:type="dxa"/>
            <w:shd w:val="clear" w:color="auto" w:fill="F4F1FA"/>
            <w:vAlign w:val="center"/>
          </w:tcPr>
          <w:p w14:paraId="16DFA1C5" w14:textId="77777777" w:rsidR="008C73C2" w:rsidRDefault="00000000">
            <w:r>
              <w:rPr>
                <w:b/>
                <w:color w:val="4B2A7A"/>
                <w:sz w:val="14"/>
              </w:rPr>
              <w:t>세션ID</w:t>
            </w:r>
          </w:p>
        </w:tc>
        <w:tc>
          <w:tcPr>
            <w:tcW w:w="2268" w:type="dxa"/>
            <w:vAlign w:val="center"/>
          </w:tcPr>
          <w:p w14:paraId="1C4DB3B9" w14:textId="77777777" w:rsidR="008C73C2" w:rsidRDefault="00000000">
            <w:r>
              <w:rPr>
                <w:color w:val="222222"/>
                <w:sz w:val="14"/>
              </w:rPr>
              <w:t>SESSION_ID</w:t>
            </w:r>
          </w:p>
        </w:tc>
        <w:tc>
          <w:tcPr>
            <w:tcW w:w="794" w:type="dxa"/>
            <w:vAlign w:val="center"/>
          </w:tcPr>
          <w:p w14:paraId="6BF479AD" w14:textId="77777777" w:rsidR="008C73C2" w:rsidRDefault="00000000">
            <w:r>
              <w:rPr>
                <w:color w:val="222222"/>
                <w:sz w:val="14"/>
              </w:rPr>
              <w:t>N</w:t>
            </w:r>
          </w:p>
        </w:tc>
        <w:tc>
          <w:tcPr>
            <w:tcW w:w="907" w:type="dxa"/>
            <w:vAlign w:val="center"/>
          </w:tcPr>
          <w:p w14:paraId="1CECC7E7" w14:textId="77777777" w:rsidR="008C73C2" w:rsidRDefault="00000000">
            <w:r>
              <w:rPr>
                <w:color w:val="222222"/>
                <w:sz w:val="14"/>
              </w:rPr>
              <w:t>Y</w:t>
            </w:r>
          </w:p>
        </w:tc>
        <w:tc>
          <w:tcPr>
            <w:tcW w:w="1247" w:type="dxa"/>
            <w:vAlign w:val="center"/>
          </w:tcPr>
          <w:p w14:paraId="42BDABAE" w14:textId="77777777" w:rsidR="008C73C2" w:rsidRDefault="00000000">
            <w:r>
              <w:rPr>
                <w:color w:val="222222"/>
                <w:sz w:val="14"/>
              </w:rPr>
              <w:t>-</w:t>
            </w:r>
          </w:p>
        </w:tc>
        <w:tc>
          <w:tcPr>
            <w:tcW w:w="2948" w:type="dxa"/>
            <w:vAlign w:val="center"/>
          </w:tcPr>
          <w:p w14:paraId="017005FC" w14:textId="77777777" w:rsidR="008C73C2" w:rsidRDefault="00000000">
            <w:r>
              <w:rPr>
                <w:color w:val="222222"/>
                <w:sz w:val="14"/>
              </w:rPr>
              <w:t>위치 안내 세션</w:t>
            </w:r>
          </w:p>
        </w:tc>
      </w:tr>
      <w:tr w:rsidR="008C73C2" w14:paraId="32EE779C" w14:textId="77777777">
        <w:trPr>
          <w:jc w:val="center"/>
        </w:trPr>
        <w:tc>
          <w:tcPr>
            <w:tcW w:w="1814" w:type="dxa"/>
            <w:shd w:val="clear" w:color="auto" w:fill="F4F1FA"/>
            <w:vAlign w:val="center"/>
          </w:tcPr>
          <w:p w14:paraId="0A1F1AF1" w14:textId="77777777" w:rsidR="008C73C2" w:rsidRDefault="00000000">
            <w:r>
              <w:rPr>
                <w:b/>
                <w:color w:val="4B2A7A"/>
                <w:sz w:val="14"/>
              </w:rPr>
              <w:t>사용자ID</w:t>
            </w:r>
          </w:p>
        </w:tc>
        <w:tc>
          <w:tcPr>
            <w:tcW w:w="2268" w:type="dxa"/>
            <w:vAlign w:val="center"/>
          </w:tcPr>
          <w:p w14:paraId="66594AE4" w14:textId="77777777" w:rsidR="008C73C2" w:rsidRDefault="00000000">
            <w:r>
              <w:rPr>
                <w:color w:val="222222"/>
                <w:sz w:val="14"/>
              </w:rPr>
              <w:t>USER_ID</w:t>
            </w:r>
          </w:p>
        </w:tc>
        <w:tc>
          <w:tcPr>
            <w:tcW w:w="794" w:type="dxa"/>
            <w:vAlign w:val="center"/>
          </w:tcPr>
          <w:p w14:paraId="0A9B07A4" w14:textId="77777777" w:rsidR="008C73C2" w:rsidRDefault="00000000">
            <w:r>
              <w:rPr>
                <w:color w:val="222222"/>
                <w:sz w:val="14"/>
              </w:rPr>
              <w:t>N</w:t>
            </w:r>
          </w:p>
        </w:tc>
        <w:tc>
          <w:tcPr>
            <w:tcW w:w="907" w:type="dxa"/>
            <w:vAlign w:val="center"/>
          </w:tcPr>
          <w:p w14:paraId="7880C6E3" w14:textId="77777777" w:rsidR="008C73C2" w:rsidRDefault="00000000">
            <w:r>
              <w:rPr>
                <w:color w:val="222222"/>
                <w:sz w:val="14"/>
              </w:rPr>
              <w:t>N</w:t>
            </w:r>
          </w:p>
        </w:tc>
        <w:tc>
          <w:tcPr>
            <w:tcW w:w="1247" w:type="dxa"/>
            <w:vAlign w:val="center"/>
          </w:tcPr>
          <w:p w14:paraId="7F5AE806" w14:textId="77777777" w:rsidR="008C73C2" w:rsidRDefault="00000000">
            <w:r>
              <w:rPr>
                <w:color w:val="222222"/>
                <w:sz w:val="14"/>
              </w:rPr>
              <w:t>-</w:t>
            </w:r>
          </w:p>
        </w:tc>
        <w:tc>
          <w:tcPr>
            <w:tcW w:w="2948" w:type="dxa"/>
            <w:vAlign w:val="center"/>
          </w:tcPr>
          <w:p w14:paraId="5D842E3B" w14:textId="77777777" w:rsidR="008C73C2" w:rsidRDefault="00000000">
            <w:r>
              <w:rPr>
                <w:color w:val="222222"/>
                <w:sz w:val="14"/>
              </w:rPr>
              <w:t>요청 사용자</w:t>
            </w:r>
          </w:p>
        </w:tc>
      </w:tr>
      <w:tr w:rsidR="008C73C2" w14:paraId="4F1BCD74" w14:textId="77777777">
        <w:trPr>
          <w:jc w:val="center"/>
        </w:trPr>
        <w:tc>
          <w:tcPr>
            <w:tcW w:w="1814" w:type="dxa"/>
            <w:shd w:val="clear" w:color="auto" w:fill="F4F1FA"/>
            <w:vAlign w:val="center"/>
          </w:tcPr>
          <w:p w14:paraId="016F5DEA" w14:textId="77777777" w:rsidR="008C73C2" w:rsidRDefault="00000000">
            <w:r>
              <w:rPr>
                <w:b/>
                <w:color w:val="4B2A7A"/>
                <w:sz w:val="14"/>
              </w:rPr>
              <w:t>대상기기ID</w:t>
            </w:r>
          </w:p>
        </w:tc>
        <w:tc>
          <w:tcPr>
            <w:tcW w:w="2268" w:type="dxa"/>
            <w:vAlign w:val="center"/>
          </w:tcPr>
          <w:p w14:paraId="28727D00" w14:textId="77777777" w:rsidR="008C73C2" w:rsidRDefault="00000000">
            <w:r>
              <w:rPr>
                <w:color w:val="222222"/>
                <w:sz w:val="14"/>
              </w:rPr>
              <w:t>TARGET_DEVICE_ID</w:t>
            </w:r>
          </w:p>
        </w:tc>
        <w:tc>
          <w:tcPr>
            <w:tcW w:w="794" w:type="dxa"/>
            <w:vAlign w:val="center"/>
          </w:tcPr>
          <w:p w14:paraId="4B323C2C" w14:textId="77777777" w:rsidR="008C73C2" w:rsidRDefault="00000000">
            <w:r>
              <w:rPr>
                <w:color w:val="222222"/>
                <w:sz w:val="14"/>
              </w:rPr>
              <w:t>N</w:t>
            </w:r>
          </w:p>
        </w:tc>
        <w:tc>
          <w:tcPr>
            <w:tcW w:w="907" w:type="dxa"/>
            <w:vAlign w:val="center"/>
          </w:tcPr>
          <w:p w14:paraId="613B3AC9" w14:textId="77777777" w:rsidR="008C73C2" w:rsidRDefault="00000000">
            <w:r>
              <w:rPr>
                <w:color w:val="222222"/>
                <w:sz w:val="14"/>
              </w:rPr>
              <w:t>N</w:t>
            </w:r>
          </w:p>
        </w:tc>
        <w:tc>
          <w:tcPr>
            <w:tcW w:w="1247" w:type="dxa"/>
            <w:vAlign w:val="center"/>
          </w:tcPr>
          <w:p w14:paraId="384B2E9A" w14:textId="77777777" w:rsidR="008C73C2" w:rsidRDefault="00000000">
            <w:r>
              <w:rPr>
                <w:color w:val="222222"/>
                <w:sz w:val="14"/>
              </w:rPr>
              <w:t>-</w:t>
            </w:r>
          </w:p>
        </w:tc>
        <w:tc>
          <w:tcPr>
            <w:tcW w:w="2948" w:type="dxa"/>
            <w:vAlign w:val="center"/>
          </w:tcPr>
          <w:p w14:paraId="37478DE8" w14:textId="77777777" w:rsidR="008C73C2" w:rsidRDefault="00000000">
            <w:r>
              <w:rPr>
                <w:color w:val="222222"/>
                <w:sz w:val="14"/>
              </w:rPr>
              <w:t>찾기 대상 가전</w:t>
            </w:r>
          </w:p>
        </w:tc>
      </w:tr>
      <w:tr w:rsidR="008C73C2" w14:paraId="223820BE" w14:textId="77777777">
        <w:trPr>
          <w:jc w:val="center"/>
        </w:trPr>
        <w:tc>
          <w:tcPr>
            <w:tcW w:w="1814" w:type="dxa"/>
            <w:shd w:val="clear" w:color="auto" w:fill="F4F1FA"/>
            <w:vAlign w:val="center"/>
          </w:tcPr>
          <w:p w14:paraId="78A5C29D" w14:textId="77777777" w:rsidR="008C73C2" w:rsidRDefault="00000000">
            <w:r>
              <w:rPr>
                <w:b/>
                <w:color w:val="4B2A7A"/>
                <w:sz w:val="14"/>
              </w:rPr>
              <w:t>최종거리</w:t>
            </w:r>
          </w:p>
        </w:tc>
        <w:tc>
          <w:tcPr>
            <w:tcW w:w="2268" w:type="dxa"/>
            <w:vAlign w:val="center"/>
          </w:tcPr>
          <w:p w14:paraId="0A27FB52" w14:textId="77777777" w:rsidR="008C73C2" w:rsidRDefault="00000000">
            <w:r>
              <w:rPr>
                <w:color w:val="222222"/>
                <w:sz w:val="14"/>
              </w:rPr>
              <w:t>LAST_DISTANCE_M</w:t>
            </w:r>
          </w:p>
        </w:tc>
        <w:tc>
          <w:tcPr>
            <w:tcW w:w="794" w:type="dxa"/>
            <w:vAlign w:val="center"/>
          </w:tcPr>
          <w:p w14:paraId="3AE13D0D" w14:textId="77777777" w:rsidR="008C73C2" w:rsidRDefault="00000000">
            <w:r>
              <w:rPr>
                <w:color w:val="222222"/>
                <w:sz w:val="14"/>
              </w:rPr>
              <w:t>Y</w:t>
            </w:r>
          </w:p>
        </w:tc>
        <w:tc>
          <w:tcPr>
            <w:tcW w:w="907" w:type="dxa"/>
            <w:vAlign w:val="center"/>
          </w:tcPr>
          <w:p w14:paraId="6DEFE167" w14:textId="77777777" w:rsidR="008C73C2" w:rsidRDefault="00000000">
            <w:r>
              <w:rPr>
                <w:color w:val="222222"/>
                <w:sz w:val="14"/>
              </w:rPr>
              <w:t>N</w:t>
            </w:r>
          </w:p>
        </w:tc>
        <w:tc>
          <w:tcPr>
            <w:tcW w:w="1247" w:type="dxa"/>
            <w:vAlign w:val="center"/>
          </w:tcPr>
          <w:p w14:paraId="26A729C6" w14:textId="77777777" w:rsidR="008C73C2" w:rsidRDefault="00000000">
            <w:r>
              <w:rPr>
                <w:color w:val="222222"/>
                <w:sz w:val="14"/>
              </w:rPr>
              <w:t>-</w:t>
            </w:r>
          </w:p>
        </w:tc>
        <w:tc>
          <w:tcPr>
            <w:tcW w:w="2948" w:type="dxa"/>
            <w:vAlign w:val="center"/>
          </w:tcPr>
          <w:p w14:paraId="75FA666B" w14:textId="77777777" w:rsidR="008C73C2" w:rsidRDefault="00000000">
            <w:r>
              <w:rPr>
                <w:color w:val="222222"/>
                <w:sz w:val="14"/>
              </w:rPr>
              <w:t>마지막 거리</w:t>
            </w:r>
          </w:p>
        </w:tc>
      </w:tr>
      <w:tr w:rsidR="008C73C2" w14:paraId="5F0F120B" w14:textId="77777777">
        <w:trPr>
          <w:jc w:val="center"/>
        </w:trPr>
        <w:tc>
          <w:tcPr>
            <w:tcW w:w="1814" w:type="dxa"/>
            <w:shd w:val="clear" w:color="auto" w:fill="F4F1FA"/>
            <w:vAlign w:val="center"/>
          </w:tcPr>
          <w:p w14:paraId="5E4CD4E4" w14:textId="77777777" w:rsidR="008C73C2" w:rsidRDefault="00000000">
            <w:r>
              <w:rPr>
                <w:b/>
                <w:color w:val="4B2A7A"/>
                <w:sz w:val="14"/>
              </w:rPr>
              <w:t>상태</w:t>
            </w:r>
          </w:p>
        </w:tc>
        <w:tc>
          <w:tcPr>
            <w:tcW w:w="2268" w:type="dxa"/>
            <w:vAlign w:val="center"/>
          </w:tcPr>
          <w:p w14:paraId="44900DB0" w14:textId="77777777" w:rsidR="008C73C2" w:rsidRDefault="00000000">
            <w:r>
              <w:rPr>
                <w:color w:val="222222"/>
                <w:sz w:val="14"/>
              </w:rPr>
              <w:t>STATUS</w:t>
            </w:r>
          </w:p>
        </w:tc>
        <w:tc>
          <w:tcPr>
            <w:tcW w:w="794" w:type="dxa"/>
            <w:vAlign w:val="center"/>
          </w:tcPr>
          <w:p w14:paraId="6569F120" w14:textId="77777777" w:rsidR="008C73C2" w:rsidRDefault="00000000">
            <w:r>
              <w:rPr>
                <w:color w:val="222222"/>
                <w:sz w:val="14"/>
              </w:rPr>
              <w:t>N</w:t>
            </w:r>
          </w:p>
        </w:tc>
        <w:tc>
          <w:tcPr>
            <w:tcW w:w="907" w:type="dxa"/>
            <w:vAlign w:val="center"/>
          </w:tcPr>
          <w:p w14:paraId="2C5450D0" w14:textId="77777777" w:rsidR="008C73C2" w:rsidRDefault="00000000">
            <w:r>
              <w:rPr>
                <w:color w:val="222222"/>
                <w:sz w:val="14"/>
              </w:rPr>
              <w:t>N</w:t>
            </w:r>
          </w:p>
        </w:tc>
        <w:tc>
          <w:tcPr>
            <w:tcW w:w="1247" w:type="dxa"/>
            <w:vAlign w:val="center"/>
          </w:tcPr>
          <w:p w14:paraId="39ACFC87" w14:textId="77777777" w:rsidR="008C73C2" w:rsidRDefault="00000000">
            <w:r>
              <w:rPr>
                <w:color w:val="222222"/>
                <w:sz w:val="14"/>
              </w:rPr>
              <w:t>ACTIVE</w:t>
            </w:r>
          </w:p>
        </w:tc>
        <w:tc>
          <w:tcPr>
            <w:tcW w:w="2948" w:type="dxa"/>
            <w:vAlign w:val="center"/>
          </w:tcPr>
          <w:p w14:paraId="3C608D07" w14:textId="77777777" w:rsidR="008C73C2" w:rsidRDefault="00000000">
            <w:r>
              <w:rPr>
                <w:color w:val="222222"/>
                <w:sz w:val="14"/>
              </w:rPr>
              <w:t>진행/도착/실패/취소</w:t>
            </w:r>
          </w:p>
        </w:tc>
      </w:tr>
    </w:tbl>
    <w:p w14:paraId="60341B4B" w14:textId="77777777" w:rsidR="008C73C2" w:rsidRDefault="008C73C2"/>
    <w:p w14:paraId="4A07EA48" w14:textId="77777777" w:rsidR="008C73C2" w:rsidRDefault="00000000">
      <w:pPr>
        <w:pStyle w:val="21"/>
      </w:pPr>
      <w:r>
        <w:rPr>
          <w:rFonts w:ascii="NanumGothic" w:eastAsia="NanumGothic" w:hAnsi="NanumGothic"/>
        </w:rPr>
        <w:lastRenderedPageBreak/>
        <w:t>9.2 ERD 요약도</w:t>
      </w:r>
    </w:p>
    <w:p w14:paraId="2CB3A46C" w14:textId="77777777" w:rsidR="008C73C2" w:rsidRDefault="00000000">
      <w:pPr>
        <w:jc w:val="center"/>
      </w:pPr>
      <w:r>
        <w:rPr>
          <w:noProof/>
        </w:rPr>
        <w:drawing>
          <wp:inline distT="0" distB="0" distL="0" distR="0" wp14:anchorId="46B050CD" wp14:editId="7518A5D5">
            <wp:extent cx="5760000" cy="1685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summa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9C07" w14:textId="77777777" w:rsidR="008C73C2" w:rsidRDefault="00000000">
      <w:pPr>
        <w:jc w:val="center"/>
        <w:rPr>
          <w:lang w:eastAsia="ko-KR"/>
        </w:rPr>
      </w:pPr>
      <w:r>
        <w:rPr>
          <w:color w:val="666666"/>
          <w:sz w:val="16"/>
          <w:lang w:eastAsia="ko-KR"/>
        </w:rPr>
        <w:t>그림 9. 핵심 객체 기준 ERD 요약도</w:t>
      </w:r>
    </w:p>
    <w:p w14:paraId="58E97562" w14:textId="77777777" w:rsidR="008C73C2" w:rsidRDefault="00000000">
      <w:pPr>
        <w:pStyle w:val="21"/>
      </w:pPr>
      <w:r>
        <w:rPr>
          <w:rFonts w:ascii="NanumGothic" w:eastAsia="NanumGothic" w:hAnsi="NanumGothic"/>
        </w:rPr>
        <w:t>9.3 DBML 코드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2"/>
      </w:tblGrid>
      <w:tr w:rsidR="008C73C2" w14:paraId="02F6D924" w14:textId="77777777">
        <w:tc>
          <w:tcPr>
            <w:tcW w:w="10652" w:type="dxa"/>
            <w:shd w:val="clear" w:color="auto" w:fill="F2F2F2"/>
          </w:tcPr>
          <w:p w14:paraId="0F491D54" w14:textId="77777777" w:rsidR="008C73C2" w:rsidRDefault="00000000">
            <w:r>
              <w:rPr>
                <w:rFonts w:ascii="Consolas" w:eastAsia="Consolas" w:hAnsi="Consolas"/>
                <w:color w:val="333333"/>
                <w:sz w:val="14"/>
              </w:rPr>
              <w:t>Table USER {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USER_ID bigint [pk]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NAME varchar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ACCESSIBILITY_TYPE varchar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NOTIFICATION_PREFS json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Table GUARDIAN {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GUARDIAN_ID bigint [pk]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NAME varchar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PHONE varchar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Table USER_GUARDIAN {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MAP_ID bigint [pk]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USER_ID bigint [ref: &gt; USER.USER_ID]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GUARDIAN_ID bigint [ref: &gt; GUARDIAN.GUARDIAN_ID]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IS_PRIMARY boolean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Table DEVICE {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DEVICE_ID bigint [pk]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USER_ID bigint [ref: &gt; USER.USER_ID]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DEVICE_TYPE varchar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VENDOR_DEVICE_ID varchar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LOCATION_SUPPORTED boolean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Table DEVICE_EVENT {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EVENT_ID bigint [pk]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DEVICE_ID bigint [ref: &gt; DEVICE.DEVICE_ID]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EVENT_TYPE varchar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NORMALIZED_PAYLOAD json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OCCURRED_AT datetime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Table ALERT {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ALERT_ID bigint [pk]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USER_ID bigint [ref: &gt; USER.USER_ID]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EVENT_ID bigint [ref: &gt; DEVICE_EVENT.EVENT_ID]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ALERT_TYPE varchar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STATUS varchar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Table UWB_NAVIGATION_SESSION {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SESSION_ID bigint [pk]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lastRenderedPageBreak/>
              <w:t xml:space="preserve">  USER_ID bigint [ref: &gt; USER.USER_ID]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TARGET_DEVICE_ID bigint [ref: &gt; DEVICE.DEVICE_ID]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LAST_DISTANCE_M decimal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 xml:space="preserve">  STATUS varchar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4"/>
              </w:rPr>
              <w:t>}</w:t>
            </w:r>
          </w:p>
        </w:tc>
      </w:tr>
    </w:tbl>
    <w:p w14:paraId="52F4E157" w14:textId="77777777" w:rsidR="008C73C2" w:rsidRDefault="008C73C2"/>
    <w:sectPr w:rsidR="008C73C2" w:rsidSect="00034616">
      <w:headerReference w:type="default" r:id="rId17"/>
      <w:footerReference w:type="default" r:id="rId18"/>
      <w:pgSz w:w="12240" w:h="15840"/>
      <w:pgMar w:top="850" w:right="794" w:bottom="737" w:left="7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BD8CD" w14:textId="77777777" w:rsidR="009C3F65" w:rsidRDefault="009C3F65">
      <w:pPr>
        <w:spacing w:after="0" w:line="240" w:lineRule="auto"/>
      </w:pPr>
      <w:r>
        <w:separator/>
      </w:r>
    </w:p>
  </w:endnote>
  <w:endnote w:type="continuationSeparator" w:id="0">
    <w:p w14:paraId="2C3F4D72" w14:textId="77777777" w:rsidR="009C3F65" w:rsidRDefault="009C3F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anumSquare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43CC1" w14:textId="77777777" w:rsidR="008C73C2" w:rsidRDefault="00000000">
    <w:pPr>
      <w:pStyle w:val="a6"/>
      <w:jc w:val="center"/>
    </w:pPr>
    <w:r>
      <w:rPr>
        <w:color w:val="666666"/>
        <w:sz w:val="16"/>
      </w:rPr>
      <w:t>LG Able Band / DX 1팀 AZD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EEB9C" w14:textId="77777777" w:rsidR="009C3F65" w:rsidRDefault="009C3F65">
      <w:pPr>
        <w:spacing w:after="0" w:line="240" w:lineRule="auto"/>
      </w:pPr>
      <w:r>
        <w:separator/>
      </w:r>
    </w:p>
  </w:footnote>
  <w:footnote w:type="continuationSeparator" w:id="0">
    <w:p w14:paraId="2C855913" w14:textId="77777777" w:rsidR="009C3F65" w:rsidRDefault="009C3F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AC232" w14:textId="77777777" w:rsidR="008C73C2" w:rsidRDefault="00000000">
    <w:pPr>
      <w:pStyle w:val="a5"/>
      <w:jc w:val="right"/>
      <w:rPr>
        <w:lang w:eastAsia="ko-KR"/>
      </w:rPr>
    </w:pPr>
    <w:r>
      <w:rPr>
        <w:color w:val="666666"/>
        <w:sz w:val="15"/>
        <w:lang w:eastAsia="ko-KR"/>
      </w:rPr>
      <w:t>LG Able Band 개발 산출물 - 14개 유스케이스 정합본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1439542">
    <w:abstractNumId w:val="8"/>
  </w:num>
  <w:num w:numId="2" w16cid:durableId="1144547936">
    <w:abstractNumId w:val="6"/>
  </w:num>
  <w:num w:numId="3" w16cid:durableId="370807237">
    <w:abstractNumId w:val="5"/>
  </w:num>
  <w:num w:numId="4" w16cid:durableId="1812751708">
    <w:abstractNumId w:val="4"/>
  </w:num>
  <w:num w:numId="5" w16cid:durableId="616837425">
    <w:abstractNumId w:val="7"/>
  </w:num>
  <w:num w:numId="6" w16cid:durableId="976957614">
    <w:abstractNumId w:val="3"/>
  </w:num>
  <w:num w:numId="7" w16cid:durableId="2026517760">
    <w:abstractNumId w:val="2"/>
  </w:num>
  <w:num w:numId="8" w16cid:durableId="2017615334">
    <w:abstractNumId w:val="1"/>
  </w:num>
  <w:num w:numId="9" w16cid:durableId="145240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4372"/>
    <w:rsid w:val="008C73C2"/>
    <w:rsid w:val="009C3F65"/>
    <w:rsid w:val="00AA1D8D"/>
    <w:rsid w:val="00B47730"/>
    <w:rsid w:val="00C671E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883426"/>
  <w14:defaultImageDpi w14:val="300"/>
  <w15:docId w15:val="{B65BCBD8-8A12-47C8-8B8D-398D493D3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anumGothic" w:eastAsia="NanumGothic" w:hAnsi="NanumGothic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4B2A7A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B2A7A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B2A7A"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80" w:line="259" w:lineRule="auto"/>
    </w:pPr>
    <w:rPr>
      <w:rFonts w:ascii="NanumGothic" w:eastAsia="NanumGothic" w:hAnsi="NanumGothic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2986</Words>
  <Characters>17023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1622_박소희</cp:lastModifiedBy>
  <cp:revision>2</cp:revision>
  <dcterms:created xsi:type="dcterms:W3CDTF">2026-06-09T06:21:00Z</dcterms:created>
  <dcterms:modified xsi:type="dcterms:W3CDTF">2026-06-09T06:21:00Z</dcterms:modified>
  <cp:category/>
</cp:coreProperties>
</file>